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4021" w14:textId="77777777" w:rsidR="00420E57" w:rsidRDefault="00420E57">
      <w:pPr>
        <w:spacing w:after="0"/>
        <w:jc w:val="both"/>
      </w:pPr>
    </w:p>
    <w:p w14:paraId="2920FA67" w14:textId="77777777" w:rsidR="00420E57" w:rsidRPr="00746C20" w:rsidRDefault="00420E57">
      <w:pPr>
        <w:spacing w:after="0"/>
        <w:jc w:val="both"/>
        <w:rPr>
          <w:lang w:val="ru-RU"/>
        </w:rPr>
      </w:pPr>
    </w:p>
    <w:p w14:paraId="71330B38" w14:textId="77777777" w:rsidR="00420E57" w:rsidRDefault="00420E57">
      <w:pPr>
        <w:spacing w:after="0"/>
        <w:jc w:val="both"/>
        <w:rPr>
          <w:lang w:val="ru-RU"/>
        </w:rPr>
      </w:pPr>
    </w:p>
    <w:p w14:paraId="734CE156" w14:textId="77777777" w:rsidR="00770F71" w:rsidRDefault="00770F71">
      <w:pPr>
        <w:spacing w:after="0"/>
        <w:jc w:val="both"/>
        <w:rPr>
          <w:lang w:val="ru-RU"/>
        </w:rPr>
      </w:pPr>
    </w:p>
    <w:p w14:paraId="72ED8FF4" w14:textId="77777777" w:rsidR="00770F71" w:rsidRDefault="00770F71">
      <w:pPr>
        <w:spacing w:after="0"/>
        <w:jc w:val="both"/>
        <w:rPr>
          <w:lang w:val="ru-RU"/>
        </w:rPr>
      </w:pPr>
    </w:p>
    <w:p w14:paraId="24A18A15" w14:textId="77777777" w:rsidR="00770F71" w:rsidRDefault="00770F71">
      <w:pPr>
        <w:spacing w:after="0"/>
        <w:jc w:val="both"/>
        <w:rPr>
          <w:lang w:val="ru-RU"/>
        </w:rPr>
      </w:pPr>
    </w:p>
    <w:p w14:paraId="472D1C0E" w14:textId="77777777" w:rsidR="00770F71" w:rsidRDefault="00770F71">
      <w:pPr>
        <w:spacing w:after="0"/>
        <w:jc w:val="both"/>
        <w:rPr>
          <w:lang w:val="ru-RU"/>
        </w:rPr>
      </w:pPr>
    </w:p>
    <w:p w14:paraId="3D9E04E1" w14:textId="77777777" w:rsidR="00770F71" w:rsidRDefault="00770F71">
      <w:pPr>
        <w:spacing w:after="0"/>
        <w:jc w:val="both"/>
        <w:rPr>
          <w:lang w:val="ru-RU"/>
        </w:rPr>
      </w:pPr>
    </w:p>
    <w:p w14:paraId="6A73721E" w14:textId="77777777" w:rsidR="00770F71" w:rsidRDefault="00770F71">
      <w:pPr>
        <w:spacing w:after="0"/>
        <w:jc w:val="both"/>
        <w:rPr>
          <w:lang w:val="ru-RU"/>
        </w:rPr>
      </w:pPr>
    </w:p>
    <w:p w14:paraId="638DC4B9" w14:textId="77777777" w:rsidR="00770F71" w:rsidRPr="00746C20" w:rsidRDefault="00770F71">
      <w:pPr>
        <w:spacing w:after="0"/>
        <w:jc w:val="both"/>
        <w:rPr>
          <w:lang w:val="ru-RU"/>
        </w:rPr>
      </w:pPr>
    </w:p>
    <w:p w14:paraId="4E426053" w14:textId="77777777" w:rsidR="00420E57" w:rsidRPr="00746C20" w:rsidRDefault="00000000">
      <w:pPr>
        <w:spacing w:after="0"/>
        <w:jc w:val="center"/>
        <w:rPr>
          <w:lang w:val="ru-RU"/>
        </w:rPr>
      </w:pPr>
      <w:r w:rsidRPr="00746C20">
        <w:rPr>
          <w:rFonts w:cs="Times New Roman"/>
          <w:b/>
          <w:sz w:val="32"/>
          <w:lang w:val="ru-RU"/>
        </w:rPr>
        <w:t>ЛАБОРАТОРНАЯ РАБОТА № 1</w:t>
      </w:r>
    </w:p>
    <w:p w14:paraId="63762917" w14:textId="0F319E50" w:rsidR="00420E57" w:rsidRPr="00C17EB8" w:rsidRDefault="00000000">
      <w:pPr>
        <w:spacing w:after="0"/>
        <w:jc w:val="center"/>
        <w:rPr>
          <w:lang w:val="ru-RU"/>
        </w:rPr>
      </w:pPr>
      <w:r w:rsidRPr="00C17EB8">
        <w:rPr>
          <w:rFonts w:cs="Times New Roman"/>
          <w:sz w:val="28"/>
          <w:lang w:val="ru-RU"/>
        </w:rPr>
        <w:t>«Расчёт собственных чисел и собственных векторов</w:t>
      </w:r>
    </w:p>
    <w:p w14:paraId="4713487F" w14:textId="77777777" w:rsidR="00420E57" w:rsidRPr="00746C20" w:rsidRDefault="00000000">
      <w:pPr>
        <w:spacing w:after="0"/>
        <w:jc w:val="center"/>
        <w:rPr>
          <w:lang w:val="ru-RU"/>
        </w:rPr>
      </w:pPr>
      <w:r w:rsidRPr="00746C20">
        <w:rPr>
          <w:rFonts w:cs="Times New Roman"/>
          <w:sz w:val="28"/>
          <w:lang w:val="ru-RU"/>
        </w:rPr>
        <w:t>симметричной матрицы методом Якоби»</w:t>
      </w:r>
    </w:p>
    <w:p w14:paraId="49D1149E" w14:textId="77777777" w:rsidR="00420E57" w:rsidRPr="00746C20" w:rsidRDefault="00420E57">
      <w:pPr>
        <w:spacing w:after="0"/>
        <w:jc w:val="both"/>
        <w:rPr>
          <w:lang w:val="ru-RU"/>
        </w:rPr>
      </w:pPr>
    </w:p>
    <w:p w14:paraId="7510BB20" w14:textId="77777777" w:rsidR="00420E57" w:rsidRPr="00746C20" w:rsidRDefault="00420E57">
      <w:pPr>
        <w:spacing w:after="0"/>
        <w:jc w:val="both"/>
        <w:rPr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770F71" w14:paraId="63200C31" w14:textId="77777777" w:rsidTr="00770F71">
        <w:tc>
          <w:tcPr>
            <w:tcW w:w="4952" w:type="dxa"/>
          </w:tcPr>
          <w:p w14:paraId="11F1F1F7" w14:textId="755B2319" w:rsidR="00770F71" w:rsidRDefault="00770F71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Выполнил: Ф.И.О., группа</w:t>
            </w:r>
          </w:p>
        </w:tc>
        <w:tc>
          <w:tcPr>
            <w:tcW w:w="4953" w:type="dxa"/>
          </w:tcPr>
          <w:p w14:paraId="09DC4A6E" w14:textId="0F605920" w:rsidR="00770F71" w:rsidRDefault="00770F71" w:rsidP="00770F7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Елфимова Карина Владимировна, КС-43</w:t>
            </w:r>
          </w:p>
        </w:tc>
      </w:tr>
      <w:tr w:rsidR="00770F71" w14:paraId="0BDF2499" w14:textId="77777777" w:rsidTr="00770F71">
        <w:tc>
          <w:tcPr>
            <w:tcW w:w="4952" w:type="dxa"/>
          </w:tcPr>
          <w:p w14:paraId="5F809069" w14:textId="379A6D90" w:rsidR="00770F71" w:rsidRDefault="00770F71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Проверил: Ф.И.О.</w:t>
            </w:r>
          </w:p>
        </w:tc>
        <w:tc>
          <w:tcPr>
            <w:tcW w:w="4953" w:type="dxa"/>
          </w:tcPr>
          <w:p w14:paraId="6230F977" w14:textId="4DDAC240" w:rsidR="00770F71" w:rsidRDefault="00770F71" w:rsidP="00770F7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Сукин Иван Андреевич</w:t>
            </w:r>
          </w:p>
        </w:tc>
      </w:tr>
    </w:tbl>
    <w:p w14:paraId="1DE7B0A4" w14:textId="77777777" w:rsidR="00420E57" w:rsidRPr="00746C20" w:rsidRDefault="00420E57">
      <w:pPr>
        <w:spacing w:after="0"/>
        <w:jc w:val="both"/>
        <w:rPr>
          <w:lang w:val="ru-RU"/>
        </w:rPr>
      </w:pPr>
    </w:p>
    <w:p w14:paraId="1A7CE75E" w14:textId="77777777" w:rsidR="00420E57" w:rsidRPr="00746C20" w:rsidRDefault="00420E57">
      <w:pPr>
        <w:spacing w:after="0"/>
        <w:jc w:val="both"/>
        <w:rPr>
          <w:lang w:val="ru-RU"/>
        </w:rPr>
      </w:pPr>
    </w:p>
    <w:p w14:paraId="495ACF69" w14:textId="77777777" w:rsidR="00420E57" w:rsidRPr="00746C20" w:rsidRDefault="00420E57">
      <w:pPr>
        <w:spacing w:after="0"/>
        <w:jc w:val="both"/>
        <w:rPr>
          <w:lang w:val="ru-RU"/>
        </w:rPr>
      </w:pPr>
    </w:p>
    <w:p w14:paraId="3BD3BC2C" w14:textId="77777777" w:rsidR="00420E57" w:rsidRDefault="00420E57">
      <w:pPr>
        <w:spacing w:after="0"/>
        <w:jc w:val="both"/>
        <w:rPr>
          <w:lang w:val="ru-RU"/>
        </w:rPr>
      </w:pPr>
    </w:p>
    <w:p w14:paraId="12C2B971" w14:textId="77777777" w:rsidR="00770F71" w:rsidRDefault="00770F71">
      <w:pPr>
        <w:spacing w:after="0"/>
        <w:jc w:val="both"/>
        <w:rPr>
          <w:lang w:val="ru-RU"/>
        </w:rPr>
      </w:pPr>
    </w:p>
    <w:p w14:paraId="6209C973" w14:textId="77777777" w:rsidR="00770F71" w:rsidRDefault="00770F71">
      <w:pPr>
        <w:spacing w:after="0"/>
        <w:jc w:val="both"/>
        <w:rPr>
          <w:lang w:val="ru-RU"/>
        </w:rPr>
      </w:pPr>
    </w:p>
    <w:p w14:paraId="1B2938B0" w14:textId="77777777" w:rsidR="00770F71" w:rsidRDefault="00770F71">
      <w:pPr>
        <w:spacing w:after="0"/>
        <w:jc w:val="both"/>
        <w:rPr>
          <w:lang w:val="ru-RU"/>
        </w:rPr>
      </w:pPr>
    </w:p>
    <w:p w14:paraId="4FB5C917" w14:textId="77777777" w:rsidR="00770F71" w:rsidRDefault="00770F71">
      <w:pPr>
        <w:spacing w:after="0"/>
        <w:jc w:val="both"/>
        <w:rPr>
          <w:lang w:val="ru-RU"/>
        </w:rPr>
      </w:pPr>
    </w:p>
    <w:p w14:paraId="20E8947D" w14:textId="77777777" w:rsidR="00770F71" w:rsidRDefault="00770F71">
      <w:pPr>
        <w:spacing w:after="0"/>
        <w:jc w:val="both"/>
        <w:rPr>
          <w:lang w:val="ru-RU"/>
        </w:rPr>
      </w:pPr>
    </w:p>
    <w:p w14:paraId="1A85A0D8" w14:textId="77777777" w:rsidR="00770F71" w:rsidRDefault="00770F71">
      <w:pPr>
        <w:spacing w:after="0"/>
        <w:jc w:val="both"/>
        <w:rPr>
          <w:lang w:val="ru-RU"/>
        </w:rPr>
      </w:pPr>
    </w:p>
    <w:p w14:paraId="0515631B" w14:textId="77777777" w:rsidR="00770F71" w:rsidRPr="00746C20" w:rsidRDefault="00770F71">
      <w:pPr>
        <w:spacing w:after="0"/>
        <w:jc w:val="both"/>
        <w:rPr>
          <w:lang w:val="ru-RU"/>
        </w:rPr>
      </w:pPr>
    </w:p>
    <w:p w14:paraId="32A5285D" w14:textId="77777777" w:rsidR="000D12DC" w:rsidRDefault="000D12DC" w:rsidP="006E5FF8">
      <w:pPr>
        <w:spacing w:after="0"/>
        <w:jc w:val="center"/>
        <w:rPr>
          <w:rFonts w:cs="Times New Roman"/>
          <w:lang w:val="ru-RU"/>
        </w:rPr>
      </w:pPr>
    </w:p>
    <w:p w14:paraId="4C0F2D58" w14:textId="660D98A0" w:rsidR="006E5FF8" w:rsidRDefault="006E5FF8" w:rsidP="006E5FF8">
      <w:pPr>
        <w:spacing w:after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Москва, 2026</w:t>
      </w:r>
    </w:p>
    <w:p w14:paraId="5871859C" w14:textId="77777777" w:rsidR="0043744D" w:rsidRDefault="0043744D">
      <w:pPr>
        <w:spacing w:line="276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4132F397" w14:textId="77777777" w:rsidR="00420E57" w:rsidRPr="0043744D" w:rsidRDefault="00420E57" w:rsidP="0043744D">
      <w:pPr>
        <w:spacing w:after="0"/>
        <w:jc w:val="center"/>
        <w:rPr>
          <w:rFonts w:cs="Times New Roman"/>
          <w:lang w:val="ru-RU"/>
        </w:rPr>
      </w:pPr>
    </w:p>
    <w:p w14:paraId="3DFE0972" w14:textId="77777777" w:rsidR="005A378C" w:rsidRPr="00746C20" w:rsidRDefault="00000000">
      <w:pPr>
        <w:spacing w:before="240" w:after="120"/>
        <w:jc w:val="center"/>
        <w:rPr>
          <w:lang w:val="ru-RU"/>
        </w:rPr>
      </w:pPr>
      <w:r w:rsidRPr="00746C20">
        <w:rPr>
          <w:rFonts w:cs="Times New Roman"/>
          <w:b/>
          <w:sz w:val="28"/>
          <w:lang w:val="ru-RU"/>
        </w:rPr>
        <w:t>СОДЕРЖАНИЕ</w:t>
      </w:r>
    </w:p>
    <w:sdt>
      <w:sdtPr>
        <w:rPr>
          <w:rFonts w:cstheme="minorBidi"/>
          <w:b w:val="0"/>
          <w:sz w:val="24"/>
          <w:lang w:val="en-US"/>
        </w:rPr>
        <w:id w:val="9417269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5BD31DB" w14:textId="2B1CFB8B" w:rsidR="005A378C" w:rsidRPr="005A378C" w:rsidRDefault="005A378C" w:rsidP="005A378C">
          <w:pPr>
            <w:pStyle w:val="aff"/>
          </w:pPr>
          <w:r>
            <w:t>Оглавление</w:t>
          </w:r>
        </w:p>
        <w:p w14:paraId="6DBE2D65" w14:textId="1243D62A" w:rsidR="007046A4" w:rsidRDefault="005A378C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5A378C">
            <w:rPr>
              <w:lang w:val="ru-RU"/>
            </w:rPr>
            <w:instrText xml:space="preserve"> </w:instrText>
          </w:r>
          <w:r>
            <w:instrText>TOC</w:instrText>
          </w:r>
          <w:r w:rsidRPr="005A378C">
            <w:rPr>
              <w:lang w:val="ru-RU"/>
            </w:rPr>
            <w:instrText xml:space="preserve"> \</w:instrText>
          </w:r>
          <w:r>
            <w:instrText>o</w:instrText>
          </w:r>
          <w:r w:rsidRPr="005A378C">
            <w:rPr>
              <w:lang w:val="ru-RU"/>
            </w:rPr>
            <w:instrText xml:space="preserve"> "1-3" \</w:instrText>
          </w:r>
          <w:r>
            <w:instrText>h</w:instrText>
          </w:r>
          <w:r w:rsidRPr="005A378C">
            <w:rPr>
              <w:lang w:val="ru-RU"/>
            </w:rPr>
            <w:instrText xml:space="preserve"> \</w:instrText>
          </w:r>
          <w:r>
            <w:instrText>z</w:instrText>
          </w:r>
          <w:r w:rsidRPr="005A378C">
            <w:rPr>
              <w:lang w:val="ru-RU"/>
            </w:rPr>
            <w:instrText xml:space="preserve"> \</w:instrText>
          </w:r>
          <w:r>
            <w:instrText>u</w:instrText>
          </w:r>
          <w:r w:rsidRPr="005A378C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44272087" w:history="1">
            <w:r w:rsidR="007046A4" w:rsidRPr="008E3BB5">
              <w:rPr>
                <w:rStyle w:val="aff8"/>
                <w:rFonts w:eastAsiaTheme="majorEastAsia"/>
                <w:noProof/>
              </w:rPr>
              <w:t>1. ЦЕЛЬ РАБОТЫ</w:t>
            </w:r>
            <w:r w:rsidR="007046A4">
              <w:rPr>
                <w:noProof/>
                <w:webHidden/>
              </w:rPr>
              <w:tab/>
            </w:r>
            <w:r w:rsidR="007046A4">
              <w:rPr>
                <w:noProof/>
                <w:webHidden/>
              </w:rPr>
              <w:fldChar w:fldCharType="begin"/>
            </w:r>
            <w:r w:rsidR="007046A4">
              <w:rPr>
                <w:noProof/>
                <w:webHidden/>
              </w:rPr>
              <w:instrText xml:space="preserve"> PAGEREF _Toc244272087 \h </w:instrText>
            </w:r>
            <w:r w:rsidR="007046A4">
              <w:rPr>
                <w:noProof/>
                <w:webHidden/>
              </w:rPr>
            </w:r>
            <w:r w:rsidR="007046A4">
              <w:rPr>
                <w:noProof/>
                <w:webHidden/>
              </w:rPr>
              <w:fldChar w:fldCharType="separate"/>
            </w:r>
            <w:r w:rsidR="007046A4">
              <w:rPr>
                <w:noProof/>
                <w:webHidden/>
              </w:rPr>
              <w:t>2</w:t>
            </w:r>
            <w:r w:rsidR="007046A4">
              <w:rPr>
                <w:noProof/>
                <w:webHidden/>
              </w:rPr>
              <w:fldChar w:fldCharType="end"/>
            </w:r>
          </w:hyperlink>
        </w:p>
        <w:p w14:paraId="33E05AB4" w14:textId="574F6920" w:rsidR="007046A4" w:rsidRDefault="007046A4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88" w:history="1">
            <w:r w:rsidRPr="008E3BB5">
              <w:rPr>
                <w:rStyle w:val="aff8"/>
                <w:rFonts w:eastAsiaTheme="majorEastAsia"/>
                <w:noProof/>
              </w:rPr>
              <w:t>2.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6B28" w14:textId="17E63ABC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89" w:history="1">
            <w:r w:rsidRPr="008E3BB5">
              <w:rPr>
                <w:rStyle w:val="aff8"/>
                <w:rFonts w:eastAsiaTheme="majorEastAsia"/>
                <w:noProof/>
              </w:rPr>
              <w:t>2.1.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A71C" w14:textId="105F0051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0" w:history="1">
            <w:r w:rsidRPr="008E3BB5">
              <w:rPr>
                <w:rStyle w:val="aff8"/>
                <w:rFonts w:eastAsiaTheme="majorEastAsia"/>
                <w:noProof/>
              </w:rPr>
              <w:t>2.2. Идея метода Якоби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C53F" w14:textId="1FC6F6A5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1" w:history="1">
            <w:r w:rsidRPr="008E3BB5">
              <w:rPr>
                <w:rStyle w:val="aff8"/>
                <w:rFonts w:eastAsiaTheme="majorEastAsia"/>
                <w:noProof/>
              </w:rPr>
              <w:t>2.3. Шаг поворота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DE731" w14:textId="69A3F7EA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2" w:history="1">
            <w:r w:rsidRPr="008E3BB5">
              <w:rPr>
                <w:rStyle w:val="aff8"/>
                <w:rFonts w:eastAsiaTheme="majorEastAsia"/>
                <w:noProof/>
              </w:rPr>
              <w:t>2.4. Норма внедиагональной части и критерий остановки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0C74" w14:textId="667F4168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3" w:history="1">
            <w:r w:rsidRPr="008E3BB5">
              <w:rPr>
                <w:rStyle w:val="aff8"/>
                <w:rFonts w:eastAsiaTheme="majorEastAsia"/>
                <w:noProof/>
              </w:rPr>
              <w:t>2.5. Выбор пары и 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9AD2E" w14:textId="1D40CEBE" w:rsidR="007046A4" w:rsidRDefault="007046A4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4" w:history="1">
            <w:r w:rsidRPr="008E3BB5">
              <w:rPr>
                <w:rStyle w:val="aff8"/>
                <w:rFonts w:eastAsiaTheme="majorEastAsia"/>
                <w:noProof/>
              </w:rPr>
              <w:t>3. ОПИСАНИЕ ПРОГРАММНОГО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C542" w14:textId="16E28231" w:rsidR="007046A4" w:rsidRDefault="007046A4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5" w:history="1">
            <w:r w:rsidRPr="008E3BB5">
              <w:rPr>
                <w:rStyle w:val="aff8"/>
                <w:rFonts w:eastAsiaTheme="majorEastAsia"/>
                <w:noProof/>
              </w:rPr>
              <w:t>4.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3F15" w14:textId="1E8DDB88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6" w:history="1">
            <w:r w:rsidRPr="008E3BB5">
              <w:rPr>
                <w:rStyle w:val="aff8"/>
                <w:rFonts w:eastAsiaTheme="majorEastAsia"/>
                <w:noProof/>
              </w:rPr>
              <w:t>4.1. Ядро метода (src/jacobi.rs)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D4C1" w14:textId="7E18114D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7" w:history="1">
            <w:r w:rsidRPr="008E3BB5">
              <w:rPr>
                <w:rStyle w:val="aff8"/>
                <w:rFonts w:eastAsiaTheme="majorEastAsia"/>
                <w:noProof/>
              </w:rPr>
              <w:t>4.2. Функция входа в решение (src/solver.rs)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DEEF" w14:textId="0CD200C0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8" w:history="1">
            <w:r w:rsidRPr="008E3BB5">
              <w:rPr>
                <w:rStyle w:val="aff8"/>
                <w:rFonts w:eastAsiaTheme="majorEastAsia"/>
                <w:noProof/>
              </w:rPr>
              <w:t>4.3. Консольный ввод/вывод (src/console_io.rs)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432D" w14:textId="3F515176" w:rsidR="007046A4" w:rsidRDefault="007046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099" w:history="1">
            <w:r w:rsidRPr="008E3BB5">
              <w:rPr>
                <w:rStyle w:val="aff8"/>
                <w:rFonts w:eastAsiaTheme="majorEastAsia"/>
                <w:noProof/>
              </w:rPr>
              <w:t>4.4. Документация и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F2B5" w14:textId="2D34657F" w:rsidR="007046A4" w:rsidRDefault="007046A4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100" w:history="1">
            <w:r w:rsidRPr="008E3BB5">
              <w:rPr>
                <w:rStyle w:val="aff8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0F009" w14:textId="348BC46A" w:rsidR="007046A4" w:rsidRDefault="007046A4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101" w:history="1">
            <w:r w:rsidRPr="008E3BB5">
              <w:rPr>
                <w:rStyle w:val="aff8"/>
                <w:rFonts w:eastAsiaTheme="majorEastAsi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3A6C" w14:textId="62BE7C37" w:rsidR="007046A4" w:rsidRDefault="007046A4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102" w:history="1">
            <w:r w:rsidRPr="008E3BB5">
              <w:rPr>
                <w:rStyle w:val="aff8"/>
                <w:rFonts w:eastAsiaTheme="majorEastAsia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F2110" w14:textId="40C27C4E" w:rsidR="007046A4" w:rsidRDefault="007046A4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4272103" w:history="1">
            <w:r w:rsidRPr="008E3BB5">
              <w:rPr>
                <w:rStyle w:val="aff8"/>
                <w:rFonts w:eastAsiaTheme="majorEastAsia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_Toc244272103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A8D2C" w14:textId="08546F3B" w:rsidR="0043744D" w:rsidRDefault="005A378C">
          <w:pPr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C8F49F0" w14:textId="26E2C2DE" w:rsidR="00420E57" w:rsidRPr="00746C20" w:rsidRDefault="00000000">
      <w:pPr>
        <w:rPr>
          <w:lang w:val="ru-RU"/>
        </w:rPr>
      </w:pPr>
      <w:r w:rsidRPr="00746C20">
        <w:rPr>
          <w:lang w:val="ru-RU"/>
        </w:rPr>
        <w:br w:type="page"/>
      </w:r>
    </w:p>
    <w:p w14:paraId="00147128" w14:textId="77777777" w:rsidR="00420E57" w:rsidRPr="00746C20" w:rsidRDefault="00000000" w:rsidP="005A378C">
      <w:pPr>
        <w:pStyle w:val="1"/>
      </w:pPr>
      <w:bookmarkStart w:id="0" w:name="_Toc244272087"/>
      <w:r w:rsidRPr="00746C20">
        <w:lastRenderedPageBreak/>
        <w:t xml:space="preserve">1. ЦЕЛЬ </w:t>
      </w:r>
      <w:r w:rsidRPr="005A378C">
        <w:t>РАБОТЫ</w:t>
      </w:r>
      <w:bookmarkEnd w:id="0"/>
    </w:p>
    <w:p w14:paraId="2B45AD67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Реализовать на языке </w:t>
      </w:r>
      <w:r>
        <w:rPr>
          <w:rFonts w:cs="Times New Roman"/>
        </w:rPr>
        <w:t>Rust</w:t>
      </w:r>
      <w:r w:rsidRPr="00746C20">
        <w:rPr>
          <w:rFonts w:cs="Times New Roman"/>
          <w:lang w:val="ru-RU"/>
        </w:rPr>
        <w:t xml:space="preserve"> численный метод Якоби вычисления собственных чисел и собственных векторов действительной симметричной матрицы, оформить разработку как пакет (</w:t>
      </w:r>
      <w:r>
        <w:rPr>
          <w:rFonts w:cs="Times New Roman"/>
        </w:rPr>
        <w:t>crate</w:t>
      </w:r>
      <w:r w:rsidRPr="00746C20">
        <w:rPr>
          <w:rFonts w:cs="Times New Roman"/>
          <w:lang w:val="ru-RU"/>
        </w:rPr>
        <w:t>) с публичным интерфейсом, консольным приложением, документацией и тестами.</w:t>
      </w:r>
    </w:p>
    <w:p w14:paraId="2B19FFCB" w14:textId="77777777" w:rsidR="00420E57" w:rsidRPr="00746C20" w:rsidRDefault="00000000">
      <w:pPr>
        <w:rPr>
          <w:lang w:val="ru-RU"/>
        </w:rPr>
      </w:pPr>
      <w:r w:rsidRPr="00746C20">
        <w:rPr>
          <w:lang w:val="ru-RU"/>
        </w:rPr>
        <w:br w:type="page"/>
      </w:r>
    </w:p>
    <w:p w14:paraId="1F76D8C7" w14:textId="77777777" w:rsidR="00420E57" w:rsidRPr="00746C20" w:rsidRDefault="00000000" w:rsidP="005A378C">
      <w:pPr>
        <w:pStyle w:val="1"/>
      </w:pPr>
      <w:bookmarkStart w:id="1" w:name="_Toc244272088"/>
      <w:r w:rsidRPr="00746C20">
        <w:lastRenderedPageBreak/>
        <w:t>2. ТЕОРЕТИЧЕСКИЕ СВЕДЕНИЯ</w:t>
      </w:r>
      <w:bookmarkEnd w:id="1"/>
    </w:p>
    <w:p w14:paraId="2D670F74" w14:textId="77777777" w:rsidR="00420E57" w:rsidRPr="00746C20" w:rsidRDefault="00000000" w:rsidP="005A378C">
      <w:pPr>
        <w:pStyle w:val="21"/>
      </w:pPr>
      <w:bookmarkStart w:id="2" w:name="_Toc244272089"/>
      <w:r w:rsidRPr="00746C20">
        <w:t>2.1. Постановка задачи</w:t>
      </w:r>
      <w:bookmarkEnd w:id="2"/>
    </w:p>
    <w:p w14:paraId="65C8A1B7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Пусть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 — действительная симметричная матрица размера </w:t>
      </w:r>
      <w:r>
        <w:rPr>
          <w:rFonts w:cs="Times New Roman"/>
        </w:rPr>
        <w:t>n</w:t>
      </w:r>
      <w:r w:rsidRPr="00746C20">
        <w:rPr>
          <w:rFonts w:cs="Times New Roman"/>
          <w:lang w:val="ru-RU"/>
        </w:rPr>
        <w:t>×</w:t>
      </w:r>
      <w:r>
        <w:rPr>
          <w:rFonts w:cs="Times New Roman"/>
        </w:rPr>
        <w:t>n</w:t>
      </w:r>
      <w:r w:rsidRPr="00746C20">
        <w:rPr>
          <w:rFonts w:cs="Times New Roman"/>
          <w:lang w:val="ru-RU"/>
        </w:rPr>
        <w:t xml:space="preserve">. Требуется найти такие </w:t>
      </w:r>
      <w:r>
        <w:rPr>
          <w:rFonts w:cs="Times New Roman"/>
        </w:rPr>
        <w:t>λ</w:t>
      </w:r>
      <w:r w:rsidRPr="00746C20">
        <w:rPr>
          <w:rFonts w:cs="Times New Roman"/>
          <w:lang w:val="ru-RU"/>
        </w:rPr>
        <w:t xml:space="preserve"> и ненулевые векторы </w:t>
      </w:r>
      <w:r>
        <w:rPr>
          <w:rFonts w:cs="Times New Roman"/>
        </w:rPr>
        <w:t>x</w:t>
      </w:r>
      <w:r w:rsidRPr="00746C20">
        <w:rPr>
          <w:rFonts w:cs="Times New Roman"/>
          <w:lang w:val="ru-RU"/>
        </w:rPr>
        <w:t xml:space="preserve">, что </w:t>
      </w:r>
      <w:r>
        <w:rPr>
          <w:rFonts w:cs="Times New Roman"/>
        </w:rPr>
        <w:t>Ax</w:t>
      </w:r>
      <w:r w:rsidRPr="00746C20">
        <w:rPr>
          <w:rFonts w:cs="Times New Roman"/>
          <w:lang w:val="ru-RU"/>
        </w:rPr>
        <w:t xml:space="preserve"> = </w:t>
      </w:r>
      <w:proofErr w:type="spellStart"/>
      <w:r>
        <w:rPr>
          <w:rFonts w:cs="Times New Roman"/>
        </w:rPr>
        <w:t>λx</w:t>
      </w:r>
      <w:proofErr w:type="spellEnd"/>
      <w:r w:rsidRPr="00746C20">
        <w:rPr>
          <w:rFonts w:cs="Times New Roman"/>
          <w:lang w:val="ru-RU"/>
        </w:rPr>
        <w:t xml:space="preserve">. Для симметричной матрицы все собственные числа вещественны, а собственные векторы, отвечающие разным собственным числам, ортогональны. Следовательно, существует спектральное разложение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 =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>·</w:t>
      </w:r>
      <w:proofErr w:type="spellStart"/>
      <w:r>
        <w:rPr>
          <w:rFonts w:cs="Times New Roman"/>
        </w:rPr>
        <w:t>diag</w:t>
      </w:r>
      <w:proofErr w:type="spellEnd"/>
      <w:r w:rsidRPr="00746C20">
        <w:rPr>
          <w:rFonts w:cs="Times New Roman"/>
          <w:lang w:val="ru-RU"/>
        </w:rPr>
        <w:t>(</w:t>
      </w:r>
      <w:r>
        <w:rPr>
          <w:rFonts w:cs="Times New Roman"/>
        </w:rPr>
        <w:t>λ</w:t>
      </w:r>
      <w:r w:rsidRPr="00746C20">
        <w:rPr>
          <w:rFonts w:cs="Times New Roman"/>
          <w:lang w:val="ru-RU"/>
        </w:rPr>
        <w:t>₁,…,</w:t>
      </w:r>
      <w:r>
        <w:rPr>
          <w:rFonts w:cs="Times New Roman"/>
        </w:rPr>
        <w:t>λ</w:t>
      </w:r>
      <w:r w:rsidRPr="00746C20">
        <w:rPr>
          <w:rFonts w:cs="Times New Roman"/>
          <w:lang w:val="ru-RU"/>
        </w:rPr>
        <w:t>ₙ)·</w:t>
      </w:r>
      <w:r>
        <w:rPr>
          <w:rFonts w:cs="Times New Roman"/>
        </w:rPr>
        <w:t>Vᵀ</w:t>
      </w:r>
      <w:r w:rsidRPr="00746C20">
        <w:rPr>
          <w:rFonts w:cs="Times New Roman"/>
          <w:lang w:val="ru-RU"/>
        </w:rPr>
        <w:t xml:space="preserve">, где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— ортогональная матрица, столбцы которой — собственные векторы.</w:t>
      </w:r>
    </w:p>
    <w:p w14:paraId="5CF0DBBF" w14:textId="77777777" w:rsidR="00420E57" w:rsidRPr="00746C20" w:rsidRDefault="00000000" w:rsidP="005A378C">
      <w:pPr>
        <w:pStyle w:val="21"/>
      </w:pPr>
      <w:bookmarkStart w:id="3" w:name="_Toc244272090"/>
      <w:r w:rsidRPr="00746C20">
        <w:t>2.2. Идея метода Якоби</w:t>
      </w:r>
      <w:bookmarkEnd w:id="3"/>
    </w:p>
    <w:p w14:paraId="1F2B084E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Метод Якоби основан на последовательном занулении </w:t>
      </w:r>
      <w:proofErr w:type="spellStart"/>
      <w:r w:rsidRPr="00746C20">
        <w:rPr>
          <w:rFonts w:cs="Times New Roman"/>
          <w:lang w:val="ru-RU"/>
        </w:rPr>
        <w:t>внедиагональных</w:t>
      </w:r>
      <w:proofErr w:type="spellEnd"/>
      <w:r w:rsidRPr="00746C20">
        <w:rPr>
          <w:rFonts w:cs="Times New Roman"/>
          <w:lang w:val="ru-RU"/>
        </w:rPr>
        <w:t xml:space="preserve"> элементов с помощью ортогональных преобразований — поворотов </w:t>
      </w:r>
      <w:proofErr w:type="spellStart"/>
      <w:r w:rsidRPr="00746C20">
        <w:rPr>
          <w:rFonts w:cs="Times New Roman"/>
          <w:lang w:val="ru-RU"/>
        </w:rPr>
        <w:t>Гивенса</w:t>
      </w:r>
      <w:proofErr w:type="spellEnd"/>
      <w:r w:rsidRPr="00746C20">
        <w:rPr>
          <w:rFonts w:cs="Times New Roman"/>
          <w:lang w:val="ru-RU"/>
        </w:rPr>
        <w:t>. На каждом шаге выбирается пара индексов (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 xml:space="preserve">, 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 xml:space="preserve">) и строится ортогональная матрица 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>, отличающаяся от единичной только четырьмя элементами (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>,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>), (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>,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>), (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>,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>), (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>,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 xml:space="preserve">). Преобразование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 ← </w:t>
      </w:r>
      <w:r>
        <w:rPr>
          <w:rFonts w:cs="Times New Roman"/>
        </w:rPr>
        <w:t>Pᵀ</w:t>
      </w:r>
      <w:r w:rsidRPr="00746C20">
        <w:rPr>
          <w:rFonts w:cs="Times New Roman"/>
          <w:lang w:val="ru-RU"/>
        </w:rPr>
        <w:t>·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·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 xml:space="preserve"> сохраняет симметричность и ортогональное подобие, при этом элемент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pq</w:t>
      </w:r>
      <w:proofErr w:type="spellEnd"/>
      <w:r w:rsidRPr="00746C20">
        <w:rPr>
          <w:rFonts w:cs="Times New Roman"/>
          <w:lang w:val="ru-RU"/>
        </w:rPr>
        <w:t xml:space="preserve"> обнуляется. После конечного числа шагов матрица становится диагональной, а произведение всех поворотов даёт матрицу собственных векторов.</w:t>
      </w:r>
    </w:p>
    <w:p w14:paraId="50EA4A9D" w14:textId="77777777" w:rsidR="00420E57" w:rsidRPr="00746C20" w:rsidRDefault="00000000">
      <w:pPr>
        <w:rPr>
          <w:lang w:val="ru-RU"/>
        </w:rPr>
      </w:pPr>
      <w:r w:rsidRPr="00746C20">
        <w:rPr>
          <w:lang w:val="ru-RU"/>
        </w:rPr>
        <w:br w:type="page"/>
      </w:r>
    </w:p>
    <w:p w14:paraId="473D3E4E" w14:textId="77777777" w:rsidR="00420E57" w:rsidRPr="00746C20" w:rsidRDefault="00000000" w:rsidP="005A378C">
      <w:pPr>
        <w:pStyle w:val="21"/>
      </w:pPr>
      <w:bookmarkStart w:id="4" w:name="_Toc244272091"/>
      <w:r w:rsidRPr="00746C20">
        <w:lastRenderedPageBreak/>
        <w:t>2.3. Шаг поворота</w:t>
      </w:r>
      <w:bookmarkEnd w:id="4"/>
    </w:p>
    <w:p w14:paraId="138C04F0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Рассмотрим 2×2 симметричный блок матрицы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, отвечающий индексам 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 xml:space="preserve"> и 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>:</w:t>
      </w:r>
    </w:p>
    <w:p w14:paraId="7DA6336A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pp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pq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pq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qq</m:t>
                      </m:r>
                    </m:sub>
                  </m:sSub>
                </m:e>
              </m:mr>
            </m:m>
          </m:e>
        </m:d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(1)</w:t>
      </w:r>
    </w:p>
    <w:p w14:paraId="6C0F6D9B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Поворот </w:t>
      </w:r>
      <w:proofErr w:type="spellStart"/>
      <w:r w:rsidRPr="00746C20">
        <w:rPr>
          <w:rFonts w:cs="Times New Roman"/>
          <w:lang w:val="ru-RU"/>
        </w:rPr>
        <w:t>параметруется</w:t>
      </w:r>
      <w:proofErr w:type="spellEnd"/>
      <w:r w:rsidRPr="00746C20">
        <w:rPr>
          <w:rFonts w:cs="Times New Roman"/>
          <w:lang w:val="ru-RU"/>
        </w:rPr>
        <w:t xml:space="preserve"> углом </w:t>
      </w:r>
      <w:r>
        <w:rPr>
          <w:rFonts w:cs="Times New Roman"/>
        </w:rPr>
        <w:t>φ</w:t>
      </w:r>
      <w:r w:rsidRPr="00746C20">
        <w:rPr>
          <w:rFonts w:cs="Times New Roman"/>
          <w:lang w:val="ru-RU"/>
        </w:rPr>
        <w:t xml:space="preserve">. Элемент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pq</w:t>
      </w:r>
      <w:proofErr w:type="spellEnd"/>
      <w:r w:rsidRPr="00746C20">
        <w:rPr>
          <w:rFonts w:cs="Times New Roman"/>
          <w:lang w:val="ru-RU"/>
        </w:rPr>
        <w:t xml:space="preserve"> после преобразования равен</w:t>
      </w:r>
    </w:p>
    <w:p w14:paraId="26ECB624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pq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pq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qq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φ</m:t>
        </m:r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(2)</w:t>
      </w:r>
    </w:p>
    <w:p w14:paraId="62144D08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Приравняв выражение к нулю и подставив </w:t>
      </w:r>
      <w:proofErr w:type="spellStart"/>
      <w:r>
        <w:rPr>
          <w:rFonts w:cs="Times New Roman"/>
        </w:rPr>
        <w:t>tgφ</w:t>
      </w:r>
      <w:proofErr w:type="spellEnd"/>
      <w:r w:rsidRPr="00746C20">
        <w:rPr>
          <w:rFonts w:cs="Times New Roman"/>
          <w:lang w:val="ru-RU"/>
        </w:rPr>
        <w:t xml:space="preserve"> = </w:t>
      </w:r>
      <w:proofErr w:type="spellStart"/>
      <w:r>
        <w:rPr>
          <w:rFonts w:cs="Times New Roman"/>
        </w:rPr>
        <w:t>sinφ</w:t>
      </w:r>
      <w:proofErr w:type="spellEnd"/>
      <w:r w:rsidRPr="00746C20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cosφ</w:t>
      </w:r>
      <w:proofErr w:type="spellEnd"/>
      <w:r w:rsidRPr="00746C20">
        <w:rPr>
          <w:rFonts w:cs="Times New Roman"/>
          <w:lang w:val="ru-RU"/>
        </w:rPr>
        <w:t>, получаем уравнение на тангенс:</w:t>
      </w:r>
    </w:p>
    <w:p w14:paraId="3FDC1076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2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 xml:space="preserve">2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qq</m:t>
                </m:r>
              </m:sub>
            </m:sSub>
          </m:den>
        </m:f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(3)</w:t>
      </w:r>
    </w:p>
    <w:p w14:paraId="78704F90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Введя обозначение</w:t>
      </w:r>
    </w:p>
    <w:p w14:paraId="07A93935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qq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pp</m:t>
                </m:r>
              </m:sub>
            </m:sSub>
          </m:num>
          <m:den>
            <m:r>
              <w:rPr>
                <w:rFonts w:ascii="Cambria Math" w:hAnsi="Cambria Math"/>
                <w:lang w:val="ru-RU"/>
              </w:rPr>
              <m:t xml:space="preserve">2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pq</m:t>
                </m:r>
              </m:sub>
            </m:sSub>
          </m:den>
        </m:f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(4)</w:t>
      </w:r>
    </w:p>
    <w:p w14:paraId="02045D55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приводим условие обнуления к квадратному уравнению относительно </w:t>
      </w:r>
      <w:r>
        <w:rPr>
          <w:rFonts w:cs="Times New Roman"/>
        </w:rPr>
        <w:t>t</w:t>
      </w:r>
      <w:r w:rsidRPr="00746C20">
        <w:rPr>
          <w:rFonts w:cs="Times New Roman"/>
          <w:lang w:val="ru-RU"/>
        </w:rPr>
        <w:t xml:space="preserve"> = </w:t>
      </w:r>
      <w:proofErr w:type="spellStart"/>
      <w:r>
        <w:rPr>
          <w:rFonts w:cs="Times New Roman"/>
        </w:rPr>
        <w:t>tgφ</w:t>
      </w:r>
      <w:proofErr w:type="spellEnd"/>
      <w:r w:rsidRPr="00746C20">
        <w:rPr>
          <w:rFonts w:cs="Times New Roman"/>
          <w:lang w:val="ru-RU"/>
        </w:rPr>
        <w:t>:</w:t>
      </w:r>
    </w:p>
    <w:p w14:paraId="7C7D2665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+ 2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- 1 = 0</m:t>
        </m:r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(5)</w:t>
      </w:r>
    </w:p>
    <w:p w14:paraId="6836EA73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Его корни:</w:t>
      </w:r>
    </w:p>
    <w:p w14:paraId="1DCD34FE" w14:textId="4AF9BA34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±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+1</m:t>
            </m:r>
          </m:e>
        </m:rad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(6)</w:t>
      </w:r>
    </w:p>
    <w:p w14:paraId="6476A75F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Выбираем корень с наименьшим по модулю тангенсом (это обеспечивает наилучшую сходимость и исключает деление на ноль):</w:t>
      </w:r>
    </w:p>
    <w:p w14:paraId="36FFE312" w14:textId="6AC8986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sign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+ 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ru-RU"/>
                  </w:rPr>
                  <m:t>+1</m:t>
                </m:r>
              </m:e>
            </m:rad>
          </m:den>
        </m:f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(7)</w:t>
      </w:r>
    </w:p>
    <w:p w14:paraId="11B6F12C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Если </w:t>
      </w:r>
      <w:r>
        <w:rPr>
          <w:rFonts w:cs="Times New Roman"/>
        </w:rPr>
        <w:t>c</w:t>
      </w:r>
      <w:r w:rsidRPr="00746C20">
        <w:rPr>
          <w:rFonts w:cs="Times New Roman"/>
          <w:lang w:val="ru-RU"/>
        </w:rPr>
        <w:t xml:space="preserve"> = 0, берётся </w:t>
      </w:r>
      <w:r>
        <w:rPr>
          <w:rFonts w:cs="Times New Roman"/>
        </w:rPr>
        <w:t>t</w:t>
      </w:r>
      <w:r w:rsidRPr="00746C20">
        <w:rPr>
          <w:rFonts w:cs="Times New Roman"/>
          <w:lang w:val="ru-RU"/>
        </w:rPr>
        <w:t xml:space="preserve"> = 1. Отсюда однозначно определяются </w:t>
      </w:r>
      <w:proofErr w:type="spellStart"/>
      <w:r>
        <w:rPr>
          <w:rFonts w:cs="Times New Roman"/>
        </w:rPr>
        <w:t>sinφ</w:t>
      </w:r>
      <w:proofErr w:type="spellEnd"/>
      <w:r w:rsidRPr="00746C20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cosφ</w:t>
      </w:r>
      <w:proofErr w:type="spellEnd"/>
      <w:r w:rsidRPr="00746C20">
        <w:rPr>
          <w:rFonts w:cs="Times New Roman"/>
          <w:lang w:val="ru-RU"/>
        </w:rPr>
        <w:t>:</w:t>
      </w:r>
    </w:p>
    <w:p w14:paraId="324EF156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1 +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lang w:val="ru-RU"/>
          </w:rPr>
          <m:t xml:space="preserve">,     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· 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φ</m:t>
        </m:r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(8)</w:t>
      </w:r>
    </w:p>
    <w:p w14:paraId="198D4D9B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Диагональные элементы обновляются по формулам</w:t>
      </w:r>
    </w:p>
    <w:p w14:paraId="5CE6F339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pp</m:t>
                </m:r>
              </m:sub>
            </m:sSub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pq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t</m:t>
        </m:r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(9)</w:t>
      </w:r>
    </w:p>
    <w:p w14:paraId="230DA93A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qq</m:t>
                </m:r>
              </m:sub>
            </m:sSub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qq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pq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t</m:t>
        </m:r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(10)</w:t>
      </w:r>
    </w:p>
    <w:p w14:paraId="5E21CF8A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а остальные элементы строки 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 xml:space="preserve">, 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 xml:space="preserve"> и столбцы 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 xml:space="preserve">, 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 xml:space="preserve"> пересчитываются по правилам поворота с сохранением симметрии (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ij</w:t>
      </w:r>
      <w:proofErr w:type="spellEnd"/>
      <w:r w:rsidRPr="00746C20">
        <w:rPr>
          <w:rFonts w:cs="Times New Roman"/>
          <w:lang w:val="ru-RU"/>
        </w:rPr>
        <w:t xml:space="preserve"> =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ji</w:t>
      </w:r>
      <w:r w:rsidRPr="00746C20">
        <w:rPr>
          <w:rFonts w:cs="Times New Roman"/>
          <w:lang w:val="ru-RU"/>
        </w:rPr>
        <w:t>).</w:t>
      </w:r>
    </w:p>
    <w:p w14:paraId="5223C72F" w14:textId="77777777" w:rsidR="00420E57" w:rsidRPr="00746C20" w:rsidRDefault="00000000" w:rsidP="005A378C">
      <w:pPr>
        <w:pStyle w:val="21"/>
      </w:pPr>
      <w:bookmarkStart w:id="5" w:name="_Toc244272092"/>
      <w:r w:rsidRPr="00746C20">
        <w:t xml:space="preserve">2.4. Норма </w:t>
      </w:r>
      <w:proofErr w:type="spellStart"/>
      <w:r w:rsidRPr="00746C20">
        <w:t>внедиагональной</w:t>
      </w:r>
      <w:proofErr w:type="spellEnd"/>
      <w:r w:rsidRPr="00746C20">
        <w:t xml:space="preserve"> части и критерий остановки</w:t>
      </w:r>
      <w:bookmarkEnd w:id="5"/>
    </w:p>
    <w:p w14:paraId="419D3F0D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lastRenderedPageBreak/>
        <w:t xml:space="preserve">В качестве критерия сходимости используется сумма квадратов </w:t>
      </w:r>
      <w:proofErr w:type="spellStart"/>
      <w:r w:rsidRPr="00746C20">
        <w:rPr>
          <w:rFonts w:cs="Times New Roman"/>
          <w:lang w:val="ru-RU"/>
        </w:rPr>
        <w:t>внедиагональных</w:t>
      </w:r>
      <w:proofErr w:type="spellEnd"/>
      <w:r w:rsidRPr="00746C20">
        <w:rPr>
          <w:rFonts w:cs="Times New Roman"/>
          <w:lang w:val="ru-RU"/>
        </w:rPr>
        <w:t xml:space="preserve"> элементов</w:t>
      </w:r>
    </w:p>
    <w:p w14:paraId="48889B8E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 xml:space="preserve"> ≠ 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, 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(11)</w:t>
      </w:r>
    </w:p>
    <w:p w14:paraId="3BC47B84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Один поворот гарантирует убывание </w:t>
      </w:r>
      <w:r>
        <w:rPr>
          <w:rFonts w:cs="Times New Roman"/>
        </w:rPr>
        <w:t>S</w:t>
      </w:r>
      <w:r w:rsidRPr="00746C20">
        <w:rPr>
          <w:rFonts w:cs="Times New Roman"/>
          <w:lang w:val="ru-RU"/>
        </w:rPr>
        <w:t xml:space="preserve"> ровно на 2·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pq</w:t>
      </w:r>
      <w:proofErr w:type="spellEnd"/>
      <w:r w:rsidRPr="00746C20">
        <w:rPr>
          <w:rFonts w:cs="Times New Roman"/>
          <w:lang w:val="ru-RU"/>
        </w:rPr>
        <w:t>²:</w:t>
      </w:r>
    </w:p>
    <w:p w14:paraId="7BC34420" w14:textId="77777777" w:rsidR="00420E57" w:rsidRPr="00746C20" w:rsidRDefault="00000000">
      <w:pPr>
        <w:tabs>
          <w:tab w:val="center" w:pos="4819"/>
          <w:tab w:val="right" w:pos="9354"/>
        </w:tabs>
        <w:spacing w:before="120" w:after="120" w:line="240" w:lineRule="auto"/>
        <w:rPr>
          <w:lang w:val="ru-RU"/>
        </w:rPr>
      </w:pPr>
      <w:r w:rsidRPr="00746C20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- 2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pq</m:t>
                </m:r>
              </m:sub>
            </m:sSub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746C20">
        <w:rPr>
          <w:lang w:val="ru-RU"/>
        </w:rPr>
        <w:tab/>
      </w:r>
      <w:r w:rsidRPr="00746C20">
        <w:rPr>
          <w:rFonts w:cs="Times New Roman"/>
          <w:lang w:val="ru-RU"/>
        </w:rPr>
        <w:t>(12)</w:t>
      </w:r>
    </w:p>
    <w:p w14:paraId="0D198347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Поскольку </w:t>
      </w:r>
      <w:r>
        <w:rPr>
          <w:rFonts w:cs="Times New Roman"/>
        </w:rPr>
        <w:t>S</w:t>
      </w:r>
      <w:r w:rsidRPr="00746C20">
        <w:rPr>
          <w:rFonts w:cs="Times New Roman"/>
          <w:lang w:val="ru-RU"/>
        </w:rPr>
        <w:t xml:space="preserve"> монотонно убывает и ограничена снизу нулём, метод обязан сойтись. Итерации прекращаются, когда </w:t>
      </w:r>
      <w:r>
        <w:rPr>
          <w:rFonts w:cs="Times New Roman"/>
        </w:rPr>
        <w:t>S</w:t>
      </w:r>
      <w:r w:rsidRPr="00746C20">
        <w:rPr>
          <w:rFonts w:cs="Times New Roman"/>
          <w:lang w:val="ru-RU"/>
        </w:rPr>
        <w:t xml:space="preserve"> &lt; </w:t>
      </w:r>
      <w:r>
        <w:rPr>
          <w:rFonts w:cs="Times New Roman"/>
        </w:rPr>
        <w:t>ε</w:t>
      </w:r>
      <w:r w:rsidRPr="00746C20">
        <w:rPr>
          <w:rFonts w:cs="Times New Roman"/>
          <w:lang w:val="ru-RU"/>
        </w:rPr>
        <w:t xml:space="preserve">, где </w:t>
      </w:r>
      <w:r>
        <w:rPr>
          <w:rFonts w:cs="Times New Roman"/>
        </w:rPr>
        <w:t>ε</w:t>
      </w:r>
      <w:r w:rsidRPr="00746C20">
        <w:rPr>
          <w:rFonts w:cs="Times New Roman"/>
          <w:lang w:val="ru-RU"/>
        </w:rPr>
        <w:t xml:space="preserve"> — заданная точность. Для защиты от бесконечного цикла при неблагоприятных значениях вводится также ограничение на максимальное число итераций.</w:t>
      </w:r>
    </w:p>
    <w:p w14:paraId="26CDF3D1" w14:textId="77777777" w:rsidR="00420E57" w:rsidRPr="00746C20" w:rsidRDefault="00000000" w:rsidP="005A378C">
      <w:pPr>
        <w:pStyle w:val="21"/>
      </w:pPr>
      <w:bookmarkStart w:id="6" w:name="_Toc244272093"/>
      <w:r w:rsidRPr="00746C20">
        <w:t>2.5. Выбор пары и сложность</w:t>
      </w:r>
      <w:bookmarkEnd w:id="6"/>
    </w:p>
    <w:p w14:paraId="460F552B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В реализации применяется лексикографический обход пар (</w:t>
      </w:r>
      <w:r>
        <w:rPr>
          <w:rFonts w:cs="Times New Roman"/>
        </w:rPr>
        <w:t>p</w:t>
      </w:r>
      <w:r w:rsidRPr="00746C20">
        <w:rPr>
          <w:rFonts w:cs="Times New Roman"/>
          <w:lang w:val="ru-RU"/>
        </w:rPr>
        <w:t xml:space="preserve">, </w:t>
      </w:r>
      <w:r>
        <w:rPr>
          <w:rFonts w:cs="Times New Roman"/>
        </w:rPr>
        <w:t>q</w:t>
      </w:r>
      <w:r w:rsidRPr="00746C20">
        <w:rPr>
          <w:rFonts w:cs="Times New Roman"/>
          <w:lang w:val="ru-RU"/>
        </w:rPr>
        <w:t>): (1,2), (1,3), …, (</w:t>
      </w:r>
      <w:r>
        <w:rPr>
          <w:rFonts w:cs="Times New Roman"/>
        </w:rPr>
        <w:t>n</w:t>
      </w:r>
      <w:r w:rsidRPr="00746C20">
        <w:rPr>
          <w:rFonts w:cs="Times New Roman"/>
          <w:lang w:val="ru-RU"/>
        </w:rPr>
        <w:t>−1,</w:t>
      </w:r>
      <w:r>
        <w:rPr>
          <w:rFonts w:cs="Times New Roman"/>
        </w:rPr>
        <w:t>n</w:t>
      </w:r>
      <w:r w:rsidRPr="00746C20">
        <w:rPr>
          <w:rFonts w:cs="Times New Roman"/>
          <w:lang w:val="ru-RU"/>
        </w:rPr>
        <w:t xml:space="preserve">), затем цикл повторяется. Такой обход прост в реализации и не требует отдельного поиска максимального </w:t>
      </w:r>
      <w:proofErr w:type="spellStart"/>
      <w:r w:rsidRPr="00746C20">
        <w:rPr>
          <w:rFonts w:cs="Times New Roman"/>
          <w:lang w:val="ru-RU"/>
        </w:rPr>
        <w:t>внедиагонального</w:t>
      </w:r>
      <w:proofErr w:type="spellEnd"/>
      <w:r w:rsidRPr="00746C20">
        <w:rPr>
          <w:rFonts w:cs="Times New Roman"/>
          <w:lang w:val="ru-RU"/>
        </w:rPr>
        <w:t xml:space="preserve"> элемента. Асимптотическая сложность метода Якоби — </w:t>
      </w:r>
      <w:r>
        <w:rPr>
          <w:rFonts w:cs="Times New Roman"/>
        </w:rPr>
        <w:t>O</w:t>
      </w:r>
      <w:r w:rsidRPr="00746C20">
        <w:rPr>
          <w:rFonts w:cs="Times New Roman"/>
          <w:lang w:val="ru-RU"/>
        </w:rPr>
        <w:t>(</w:t>
      </w:r>
      <w:r>
        <w:rPr>
          <w:rFonts w:cs="Times New Roman"/>
        </w:rPr>
        <w:t>n</w:t>
      </w:r>
      <w:r w:rsidRPr="00746C20">
        <w:rPr>
          <w:rFonts w:cs="Times New Roman"/>
          <w:lang w:val="ru-RU"/>
        </w:rPr>
        <w:t>³) на полную диагонализацию, что приемлемо для матриц умеренного размера и характеризуется высокой устойчивостью.</w:t>
      </w:r>
    </w:p>
    <w:p w14:paraId="55432DF5" w14:textId="77777777" w:rsidR="00420E57" w:rsidRPr="00746C20" w:rsidRDefault="00000000">
      <w:pPr>
        <w:rPr>
          <w:lang w:val="ru-RU"/>
        </w:rPr>
      </w:pPr>
      <w:r w:rsidRPr="00746C20">
        <w:rPr>
          <w:lang w:val="ru-RU"/>
        </w:rPr>
        <w:br w:type="page"/>
      </w:r>
    </w:p>
    <w:p w14:paraId="0D46F9F5" w14:textId="77777777" w:rsidR="00420E57" w:rsidRPr="00746C20" w:rsidRDefault="00000000" w:rsidP="005A378C">
      <w:pPr>
        <w:pStyle w:val="1"/>
      </w:pPr>
      <w:bookmarkStart w:id="7" w:name="_Toc244272094"/>
      <w:r w:rsidRPr="00746C20">
        <w:lastRenderedPageBreak/>
        <w:t>3. ОПИСАНИЕ ПРОГРАММНОГО ПАКЕТА</w:t>
      </w:r>
      <w:bookmarkEnd w:id="7"/>
    </w:p>
    <w:p w14:paraId="76EFD955" w14:textId="77777777" w:rsidR="00420E57" w:rsidRDefault="00000000">
      <w:pPr>
        <w:spacing w:after="0"/>
        <w:ind w:firstLine="709"/>
        <w:jc w:val="both"/>
      </w:pPr>
      <w:r w:rsidRPr="00746C20">
        <w:rPr>
          <w:rFonts w:cs="Times New Roman"/>
          <w:lang w:val="ru-RU"/>
        </w:rPr>
        <w:t>Разработка оформлена как пакет (</w:t>
      </w:r>
      <w:r>
        <w:rPr>
          <w:rFonts w:cs="Times New Roman"/>
        </w:rPr>
        <w:t>crate</w:t>
      </w:r>
      <w:r w:rsidRPr="00746C20">
        <w:rPr>
          <w:rFonts w:cs="Times New Roman"/>
          <w:lang w:val="ru-RU"/>
        </w:rPr>
        <w:t xml:space="preserve">) языка </w:t>
      </w:r>
      <w:r>
        <w:rPr>
          <w:rFonts w:cs="Times New Roman"/>
        </w:rPr>
        <w:t>Rust</w:t>
      </w:r>
      <w:r w:rsidRPr="00746C20">
        <w:rPr>
          <w:rFonts w:cs="Times New Roman"/>
          <w:lang w:val="ru-RU"/>
        </w:rPr>
        <w:t xml:space="preserve"> с бинарным приложением и библиотекой. </w:t>
      </w:r>
      <w:proofErr w:type="spellStart"/>
      <w:r>
        <w:rPr>
          <w:rFonts w:cs="Times New Roman"/>
        </w:rPr>
        <w:t>Структура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проекта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приведена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таблице</w:t>
      </w:r>
      <w:proofErr w:type="spellEnd"/>
      <w:r>
        <w:rPr>
          <w:rFonts w:cs="Times New Roman"/>
        </w:rPr>
        <w:t xml:space="preserve"> 1.</w:t>
      </w:r>
    </w:p>
    <w:p w14:paraId="6A718DF5" w14:textId="77777777" w:rsidR="00420E57" w:rsidRDefault="00000000" w:rsidP="005A378C">
      <w:pPr>
        <w:spacing w:after="80"/>
        <w:jc w:val="right"/>
      </w:pPr>
      <w:proofErr w:type="spellStart"/>
      <w:r>
        <w:rPr>
          <w:rFonts w:cs="Times New Roman"/>
          <w:b/>
        </w:rPr>
        <w:t>Таблица</w:t>
      </w:r>
      <w:proofErr w:type="spellEnd"/>
      <w:r>
        <w:rPr>
          <w:rFonts w:cs="Times New Roman"/>
          <w:b/>
        </w:rPr>
        <w:t xml:space="preserve"> 1 — </w:t>
      </w:r>
      <w:proofErr w:type="spellStart"/>
      <w:r>
        <w:rPr>
          <w:rFonts w:cs="Times New Roman"/>
          <w:b/>
        </w:rPr>
        <w:t>Структура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пакета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20E57" w14:paraId="526F42DB" w14:textId="77777777">
        <w:trPr>
          <w:jc w:val="center"/>
        </w:trPr>
        <w:tc>
          <w:tcPr>
            <w:tcW w:w="4844" w:type="dxa"/>
          </w:tcPr>
          <w:p w14:paraId="215FE86A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Файл</w:t>
            </w:r>
            <w:proofErr w:type="spellEnd"/>
          </w:p>
        </w:tc>
        <w:tc>
          <w:tcPr>
            <w:tcW w:w="4844" w:type="dxa"/>
          </w:tcPr>
          <w:p w14:paraId="7764005F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Назначение</w:t>
            </w:r>
            <w:proofErr w:type="spellEnd"/>
          </w:p>
        </w:tc>
      </w:tr>
      <w:tr w:rsidR="00420E57" w:rsidRPr="00DB2C24" w14:paraId="75557DB0" w14:textId="77777777">
        <w:trPr>
          <w:jc w:val="center"/>
        </w:trPr>
        <w:tc>
          <w:tcPr>
            <w:tcW w:w="4844" w:type="dxa"/>
          </w:tcPr>
          <w:p w14:paraId="1164BFA0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Cargo.toml</w:t>
            </w:r>
            <w:proofErr w:type="spellEnd"/>
          </w:p>
        </w:tc>
        <w:tc>
          <w:tcPr>
            <w:tcW w:w="4844" w:type="dxa"/>
          </w:tcPr>
          <w:p w14:paraId="61181E76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 xml:space="preserve">Манифест пакета: имя, версия, </w:t>
            </w:r>
            <w:r>
              <w:rPr>
                <w:rFonts w:cs="Times New Roman"/>
              </w:rPr>
              <w:t>edition</w:t>
            </w:r>
            <w:r w:rsidRPr="00746C20">
              <w:rPr>
                <w:rFonts w:cs="Times New Roman"/>
                <w:lang w:val="ru-RU"/>
              </w:rPr>
              <w:t>, зависимости</w:t>
            </w:r>
          </w:p>
        </w:tc>
      </w:tr>
      <w:tr w:rsidR="00420E57" w:rsidRPr="00DB2C24" w14:paraId="2E293582" w14:textId="77777777">
        <w:trPr>
          <w:jc w:val="center"/>
        </w:trPr>
        <w:tc>
          <w:tcPr>
            <w:tcW w:w="4844" w:type="dxa"/>
          </w:tcPr>
          <w:p w14:paraId="6BC3CD8F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src/lib.rs</w:t>
            </w:r>
          </w:p>
        </w:tc>
        <w:tc>
          <w:tcPr>
            <w:tcW w:w="4844" w:type="dxa"/>
          </w:tcPr>
          <w:p w14:paraId="51B1D445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 xml:space="preserve">Корень библиотеки: публичный </w:t>
            </w:r>
            <w:r>
              <w:rPr>
                <w:rFonts w:cs="Times New Roman"/>
              </w:rPr>
              <w:t>API</w:t>
            </w:r>
            <w:r w:rsidRPr="00746C20">
              <w:rPr>
                <w:rFonts w:cs="Times New Roman"/>
                <w:lang w:val="ru-RU"/>
              </w:rPr>
              <w:t>, юнит-тесты</w:t>
            </w:r>
          </w:p>
        </w:tc>
      </w:tr>
      <w:tr w:rsidR="00420E57" w:rsidRPr="00DB2C24" w14:paraId="03EB05D5" w14:textId="77777777">
        <w:trPr>
          <w:jc w:val="center"/>
        </w:trPr>
        <w:tc>
          <w:tcPr>
            <w:tcW w:w="4844" w:type="dxa"/>
          </w:tcPr>
          <w:p w14:paraId="7DF678EA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src/jacobi.rs</w:t>
            </w:r>
          </w:p>
        </w:tc>
        <w:tc>
          <w:tcPr>
            <w:tcW w:w="4844" w:type="dxa"/>
          </w:tcPr>
          <w:p w14:paraId="7389AE27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 xml:space="preserve">Ядро метода: повороты, обновление </w:t>
            </w:r>
            <w:r>
              <w:rPr>
                <w:rFonts w:cs="Times New Roman"/>
              </w:rPr>
              <w:t>A</w:t>
            </w:r>
            <w:r w:rsidRPr="00746C20">
              <w:rPr>
                <w:rFonts w:cs="Times New Roman"/>
                <w:lang w:val="ru-RU"/>
              </w:rPr>
              <w:t xml:space="preserve"> и </w:t>
            </w:r>
            <w:r>
              <w:rPr>
                <w:rFonts w:cs="Times New Roman"/>
              </w:rPr>
              <w:t>V</w:t>
            </w:r>
            <w:r w:rsidRPr="00746C20">
              <w:rPr>
                <w:rFonts w:cs="Times New Roman"/>
                <w:lang w:val="ru-RU"/>
              </w:rPr>
              <w:t xml:space="preserve">, </w:t>
            </w:r>
            <w:r>
              <w:rPr>
                <w:rFonts w:cs="Times New Roman"/>
              </w:rPr>
              <w:t>off</w:t>
            </w:r>
            <w:r w:rsidRPr="00746C20">
              <w:rPr>
                <w:rFonts w:cs="Times New Roman"/>
                <w:lang w:val="ru-RU"/>
              </w:rPr>
              <w:t>_</w:t>
            </w:r>
            <w:r>
              <w:rPr>
                <w:rFonts w:cs="Times New Roman"/>
              </w:rPr>
              <w:t>sum</w:t>
            </w:r>
          </w:p>
        </w:tc>
      </w:tr>
      <w:tr w:rsidR="00420E57" w:rsidRPr="00DB2C24" w14:paraId="4F966E3B" w14:textId="77777777">
        <w:trPr>
          <w:jc w:val="center"/>
        </w:trPr>
        <w:tc>
          <w:tcPr>
            <w:tcW w:w="4844" w:type="dxa"/>
          </w:tcPr>
          <w:p w14:paraId="6A4B7300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src/solver.rs</w:t>
            </w:r>
          </w:p>
        </w:tc>
        <w:tc>
          <w:tcPr>
            <w:tcW w:w="4844" w:type="dxa"/>
          </w:tcPr>
          <w:p w14:paraId="6B87B0CC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 xml:space="preserve">Решатель </w:t>
            </w:r>
            <w:proofErr w:type="spellStart"/>
            <w:r>
              <w:rPr>
                <w:rFonts w:cs="Times New Roman"/>
              </w:rPr>
              <w:t>JacobiSolver</w:t>
            </w:r>
            <w:proofErr w:type="spellEnd"/>
            <w:r w:rsidRPr="00746C20">
              <w:rPr>
                <w:rFonts w:cs="Times New Roman"/>
                <w:lang w:val="ru-RU"/>
              </w:rPr>
              <w:t>: проверки входа, цикл итераций</w:t>
            </w:r>
          </w:p>
        </w:tc>
      </w:tr>
      <w:tr w:rsidR="00420E57" w:rsidRPr="00DB2C24" w14:paraId="1C3EBAB7" w14:textId="77777777">
        <w:trPr>
          <w:jc w:val="center"/>
        </w:trPr>
        <w:tc>
          <w:tcPr>
            <w:tcW w:w="4844" w:type="dxa"/>
          </w:tcPr>
          <w:p w14:paraId="590FAB78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src/error.rs</w:t>
            </w:r>
          </w:p>
        </w:tc>
        <w:tc>
          <w:tcPr>
            <w:tcW w:w="4844" w:type="dxa"/>
          </w:tcPr>
          <w:p w14:paraId="4931F2DC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 xml:space="preserve">Перечисление </w:t>
            </w:r>
            <w:proofErr w:type="spellStart"/>
            <w:r>
              <w:rPr>
                <w:rFonts w:cs="Times New Roman"/>
              </w:rPr>
              <w:t>JacobiError</w:t>
            </w:r>
            <w:proofErr w:type="spellEnd"/>
            <w:r w:rsidRPr="00746C20">
              <w:rPr>
                <w:rFonts w:cs="Times New Roman"/>
                <w:lang w:val="ru-RU"/>
              </w:rPr>
              <w:t xml:space="preserve"> и его вывод</w:t>
            </w:r>
          </w:p>
        </w:tc>
      </w:tr>
      <w:tr w:rsidR="00420E57" w:rsidRPr="00DB2C24" w14:paraId="1DA3DB93" w14:textId="77777777">
        <w:trPr>
          <w:jc w:val="center"/>
        </w:trPr>
        <w:tc>
          <w:tcPr>
            <w:tcW w:w="4844" w:type="dxa"/>
          </w:tcPr>
          <w:p w14:paraId="2D8DBB53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src/matrix.rs</w:t>
            </w:r>
          </w:p>
        </w:tc>
        <w:tc>
          <w:tcPr>
            <w:tcW w:w="4844" w:type="dxa"/>
          </w:tcPr>
          <w:p w14:paraId="31582583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>Генерация случайной симметричной матрицы, вывод</w:t>
            </w:r>
          </w:p>
        </w:tc>
      </w:tr>
      <w:tr w:rsidR="00420E57" w:rsidRPr="00DB2C24" w14:paraId="1BAE4C21" w14:textId="77777777">
        <w:trPr>
          <w:jc w:val="center"/>
        </w:trPr>
        <w:tc>
          <w:tcPr>
            <w:tcW w:w="4844" w:type="dxa"/>
          </w:tcPr>
          <w:p w14:paraId="322B46BB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src/console_io.rs</w:t>
            </w:r>
          </w:p>
        </w:tc>
        <w:tc>
          <w:tcPr>
            <w:tcW w:w="4844" w:type="dxa"/>
          </w:tcPr>
          <w:p w14:paraId="414553D8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>Консольный ввод/вывод и разбор чисел</w:t>
            </w:r>
          </w:p>
        </w:tc>
      </w:tr>
      <w:tr w:rsidR="00420E57" w14:paraId="10D79C3D" w14:textId="77777777">
        <w:trPr>
          <w:jc w:val="center"/>
        </w:trPr>
        <w:tc>
          <w:tcPr>
            <w:tcW w:w="4844" w:type="dxa"/>
          </w:tcPr>
          <w:p w14:paraId="08AB4C7B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src/main.rs</w:t>
            </w:r>
          </w:p>
        </w:tc>
        <w:tc>
          <w:tcPr>
            <w:tcW w:w="4844" w:type="dxa"/>
          </w:tcPr>
          <w:p w14:paraId="2EA1D0E5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Точка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входа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консольного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приложения</w:t>
            </w:r>
            <w:proofErr w:type="spellEnd"/>
          </w:p>
        </w:tc>
      </w:tr>
      <w:tr w:rsidR="00420E57" w14:paraId="70955F6B" w14:textId="77777777">
        <w:trPr>
          <w:jc w:val="center"/>
        </w:trPr>
        <w:tc>
          <w:tcPr>
            <w:tcW w:w="4844" w:type="dxa"/>
          </w:tcPr>
          <w:p w14:paraId="3A9188BB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tests/solve.rs</w:t>
            </w:r>
          </w:p>
        </w:tc>
        <w:tc>
          <w:tcPr>
            <w:tcW w:w="4844" w:type="dxa"/>
          </w:tcPr>
          <w:p w14:paraId="7C374D17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Интеграционные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тесты</w:t>
            </w:r>
            <w:proofErr w:type="spellEnd"/>
          </w:p>
        </w:tc>
      </w:tr>
      <w:tr w:rsidR="00420E57" w14:paraId="77FB964E" w14:textId="77777777">
        <w:trPr>
          <w:jc w:val="center"/>
        </w:trPr>
        <w:tc>
          <w:tcPr>
            <w:tcW w:w="4844" w:type="dxa"/>
          </w:tcPr>
          <w:p w14:paraId="2D7A73A6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docs/</w:t>
            </w:r>
          </w:p>
        </w:tc>
        <w:tc>
          <w:tcPr>
            <w:tcW w:w="4844" w:type="dxa"/>
          </w:tcPr>
          <w:p w14:paraId="4DB370CF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Сгенерированная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документация</w:t>
            </w:r>
            <w:proofErr w:type="spellEnd"/>
            <w:r>
              <w:rPr>
                <w:rFonts w:cs="Times New Roman"/>
              </w:rPr>
              <w:t xml:space="preserve"> (cargo doc)</w:t>
            </w:r>
          </w:p>
        </w:tc>
      </w:tr>
      <w:tr w:rsidR="00420E57" w14:paraId="53021A55" w14:textId="77777777">
        <w:trPr>
          <w:jc w:val="center"/>
        </w:trPr>
        <w:tc>
          <w:tcPr>
            <w:tcW w:w="4844" w:type="dxa"/>
          </w:tcPr>
          <w:p w14:paraId="09C217C4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prompts.md</w:t>
            </w:r>
          </w:p>
        </w:tc>
        <w:tc>
          <w:tcPr>
            <w:tcW w:w="4844" w:type="dxa"/>
          </w:tcPr>
          <w:p w14:paraId="76165D31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Журнал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промтов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ассистенту</w:t>
            </w:r>
            <w:proofErr w:type="spellEnd"/>
          </w:p>
        </w:tc>
      </w:tr>
    </w:tbl>
    <w:p w14:paraId="12B920B3" w14:textId="77777777" w:rsidR="00420E57" w:rsidRDefault="00420E57"/>
    <w:p w14:paraId="63282321" w14:textId="1F115F08" w:rsidR="00420E57" w:rsidRPr="00746C20" w:rsidRDefault="00000000">
      <w:pPr>
        <w:spacing w:after="0"/>
        <w:ind w:firstLine="709"/>
        <w:jc w:val="both"/>
        <w:rPr>
          <w:lang w:val="ru-RU"/>
        </w:rPr>
      </w:pPr>
      <w:proofErr w:type="spellStart"/>
      <w:r>
        <w:rPr>
          <w:rFonts w:cs="Times New Roman"/>
        </w:rPr>
        <w:t>Публичный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интерфейс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библиотеки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тип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JacobiSolver</w:t>
      </w:r>
      <w:proofErr w:type="spellEnd"/>
      <w:r>
        <w:rPr>
          <w:rFonts w:cs="Times New Roman"/>
        </w:rPr>
        <w:t xml:space="preserve"> с </w:t>
      </w:r>
      <w:proofErr w:type="spellStart"/>
      <w:r>
        <w:rPr>
          <w:rFonts w:cs="Times New Roman"/>
        </w:rPr>
        <w:t>методами</w:t>
      </w:r>
      <w:proofErr w:type="spellEnd"/>
      <w:r>
        <w:rPr>
          <w:rFonts w:cs="Times New Roman"/>
        </w:rPr>
        <w:t xml:space="preserve"> new(), </w:t>
      </w:r>
      <w:proofErr w:type="spellStart"/>
      <w:r>
        <w:rPr>
          <w:rFonts w:cs="Times New Roman"/>
        </w:rPr>
        <w:t>with_tolerance</w:t>
      </w:r>
      <w:proofErr w:type="spellEnd"/>
      <w:r>
        <w:rPr>
          <w:rFonts w:cs="Times New Roman"/>
        </w:rPr>
        <w:t xml:space="preserve">(), </w:t>
      </w:r>
      <w:proofErr w:type="spellStart"/>
      <w:r>
        <w:rPr>
          <w:rFonts w:cs="Times New Roman"/>
        </w:rPr>
        <w:t>with_max_iterations</w:t>
      </w:r>
      <w:proofErr w:type="spellEnd"/>
      <w:r>
        <w:rPr>
          <w:rFonts w:cs="Times New Roman"/>
        </w:rPr>
        <w:t xml:space="preserve">() и solve(); </w:t>
      </w:r>
      <w:proofErr w:type="spellStart"/>
      <w:r>
        <w:rPr>
          <w:rFonts w:cs="Times New Roman"/>
        </w:rPr>
        <w:t>перечисление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ошибок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JacobiError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функция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off_sum</w:t>
      </w:r>
      <w:proofErr w:type="spellEnd"/>
      <w:r>
        <w:rPr>
          <w:rFonts w:cs="Times New Roman"/>
        </w:rPr>
        <w:t xml:space="preserve">(). </w:t>
      </w:r>
      <w:r w:rsidRPr="00746C20">
        <w:rPr>
          <w:rFonts w:cs="Times New Roman"/>
          <w:lang w:val="ru-RU"/>
        </w:rPr>
        <w:t xml:space="preserve">Зависимости: </w:t>
      </w:r>
      <w:proofErr w:type="spellStart"/>
      <w:r>
        <w:rPr>
          <w:rFonts w:cs="Times New Roman"/>
        </w:rPr>
        <w:t>nalgebra</w:t>
      </w:r>
      <w:proofErr w:type="spellEnd"/>
      <w:r w:rsidR="00AB7D88" w:rsidRPr="00AB7D88">
        <w:rPr>
          <w:rFonts w:cs="Times New Roman"/>
          <w:lang w:val="ru-RU"/>
        </w:rPr>
        <w:t xml:space="preserve"> </w:t>
      </w:r>
      <w:r w:rsidR="00AB7D88"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0.35 (матричные операции), </w:t>
      </w:r>
      <w:proofErr w:type="spellStart"/>
      <w:r>
        <w:rPr>
          <w:rFonts w:cs="Times New Roman"/>
        </w:rPr>
        <w:t>approx</w:t>
      </w:r>
      <w:proofErr w:type="spellEnd"/>
      <w:r w:rsidRPr="00746C20">
        <w:rPr>
          <w:rFonts w:cs="Times New Roman"/>
          <w:lang w:val="ru-RU"/>
        </w:rPr>
        <w:t xml:space="preserve"> </w:t>
      </w:r>
      <w:r w:rsidR="00AB7D88">
        <w:rPr>
          <w:rFonts w:cs="Times New Roman"/>
        </w:rPr>
        <w:t>v</w:t>
      </w:r>
      <w:r w:rsidRPr="00746C20">
        <w:rPr>
          <w:rFonts w:cs="Times New Roman"/>
          <w:lang w:val="ru-RU"/>
        </w:rPr>
        <w:t>0.5 (сравнение с погрешностью в тестах).</w:t>
      </w:r>
    </w:p>
    <w:p w14:paraId="15D89A5C" w14:textId="77777777" w:rsidR="00420E57" w:rsidRDefault="00000000">
      <w:pPr>
        <w:spacing w:after="0"/>
        <w:ind w:firstLine="709"/>
        <w:jc w:val="both"/>
      </w:pPr>
      <w:proofErr w:type="spellStart"/>
      <w:r>
        <w:rPr>
          <w:rFonts w:cs="Times New Roman"/>
        </w:rPr>
        <w:t>Ключевые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особенности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реализации</w:t>
      </w:r>
      <w:proofErr w:type="spellEnd"/>
      <w:r>
        <w:rPr>
          <w:rFonts w:cs="Times New Roman"/>
        </w:rPr>
        <w:t>:</w:t>
      </w:r>
    </w:p>
    <w:p w14:paraId="31A66815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тип </w:t>
      </w:r>
      <w:r>
        <w:rPr>
          <w:rFonts w:cs="Times New Roman"/>
        </w:rPr>
        <w:t>solve</w:t>
      </w:r>
      <w:r w:rsidRPr="00746C20">
        <w:rPr>
          <w:rFonts w:cs="Times New Roman"/>
          <w:lang w:val="ru-RU"/>
        </w:rPr>
        <w:t xml:space="preserve">() возвращает </w:t>
      </w:r>
      <w:r>
        <w:rPr>
          <w:rFonts w:cs="Times New Roman"/>
        </w:rPr>
        <w:t>Result</w:t>
      </w:r>
      <w:r w:rsidRPr="00746C20">
        <w:rPr>
          <w:rFonts w:cs="Times New Roman"/>
          <w:lang w:val="ru-RU"/>
        </w:rPr>
        <w:t>&lt;(</w:t>
      </w:r>
      <w:proofErr w:type="spellStart"/>
      <w:r>
        <w:rPr>
          <w:rFonts w:cs="Times New Roman"/>
        </w:rPr>
        <w:t>DVector</w:t>
      </w:r>
      <w:proofErr w:type="spellEnd"/>
      <w:r w:rsidRPr="00746C20">
        <w:rPr>
          <w:rFonts w:cs="Times New Roman"/>
          <w:lang w:val="ru-RU"/>
        </w:rPr>
        <w:t>&lt;</w:t>
      </w:r>
      <w:r>
        <w:rPr>
          <w:rFonts w:cs="Times New Roman"/>
        </w:rPr>
        <w:t>f</w:t>
      </w:r>
      <w:r w:rsidRPr="00746C20">
        <w:rPr>
          <w:rFonts w:cs="Times New Roman"/>
          <w:lang w:val="ru-RU"/>
        </w:rPr>
        <w:t xml:space="preserve">32&gt;, </w:t>
      </w:r>
      <w:proofErr w:type="spellStart"/>
      <w:r>
        <w:rPr>
          <w:rFonts w:cs="Times New Roman"/>
        </w:rPr>
        <w:t>DMatrix</w:t>
      </w:r>
      <w:proofErr w:type="spellEnd"/>
      <w:r w:rsidRPr="00746C20">
        <w:rPr>
          <w:rFonts w:cs="Times New Roman"/>
          <w:lang w:val="ru-RU"/>
        </w:rPr>
        <w:t>&lt;</w:t>
      </w:r>
      <w:r>
        <w:rPr>
          <w:rFonts w:cs="Times New Roman"/>
        </w:rPr>
        <w:t>f</w:t>
      </w:r>
      <w:r w:rsidRPr="00746C20">
        <w:rPr>
          <w:rFonts w:cs="Times New Roman"/>
          <w:lang w:val="ru-RU"/>
        </w:rPr>
        <w:t xml:space="preserve">32&gt;), </w:t>
      </w:r>
      <w:proofErr w:type="spellStart"/>
      <w:r>
        <w:rPr>
          <w:rFonts w:cs="Times New Roman"/>
        </w:rPr>
        <w:t>JacobiError</w:t>
      </w:r>
      <w:proofErr w:type="spellEnd"/>
      <w:r w:rsidRPr="00746C20">
        <w:rPr>
          <w:rFonts w:cs="Times New Roman"/>
          <w:lang w:val="ru-RU"/>
        </w:rPr>
        <w:t>&gt; — собственные числа и матрицу собственных векторов;</w:t>
      </w:r>
    </w:p>
    <w:p w14:paraId="57F3AAFE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до вызова метода выполняются три проверки входа: квадратность, конечность элементов (отсутствие </w:t>
      </w:r>
      <w:proofErr w:type="spellStart"/>
      <w:r>
        <w:rPr>
          <w:rFonts w:cs="Times New Roman"/>
        </w:rPr>
        <w:t>NaN</w:t>
      </w:r>
      <w:proofErr w:type="spellEnd"/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Inf</w:t>
      </w:r>
      <w:r w:rsidRPr="00746C20">
        <w:rPr>
          <w:rFonts w:cs="Times New Roman"/>
          <w:lang w:val="ru-RU"/>
        </w:rPr>
        <w:t>) и симметричность;</w:t>
      </w:r>
    </w:p>
    <w:p w14:paraId="39F3C969" w14:textId="36752F86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для гарантии остановки ограничено максимальное число итераций, по их исчерпании возвращается ошибка </w:t>
      </w:r>
      <w:proofErr w:type="spellStart"/>
      <w:r>
        <w:rPr>
          <w:rFonts w:cs="Times New Roman"/>
        </w:rPr>
        <w:t>DidNotConverge</w:t>
      </w:r>
      <w:proofErr w:type="spellEnd"/>
      <w:r w:rsidR="00AB7D88" w:rsidRPr="00AB7D88">
        <w:rPr>
          <w:rFonts w:cs="Times New Roman"/>
          <w:lang w:val="ru-RU"/>
        </w:rPr>
        <w:t xml:space="preserve"> (</w:t>
      </w:r>
      <w:r w:rsidR="00AB7D88">
        <w:rPr>
          <w:rFonts w:cs="Times New Roman"/>
          <w:lang w:val="ru-RU"/>
        </w:rPr>
        <w:t>не сошлось</w:t>
      </w:r>
      <w:r w:rsidR="00AB7D88" w:rsidRPr="00AB7D88">
        <w:rPr>
          <w:rFonts w:cs="Times New Roman"/>
          <w:lang w:val="ru-RU"/>
        </w:rPr>
        <w:t>)</w:t>
      </w:r>
      <w:r w:rsidRPr="00746C20">
        <w:rPr>
          <w:rFonts w:cs="Times New Roman"/>
          <w:lang w:val="ru-RU"/>
        </w:rPr>
        <w:t>;</w:t>
      </w:r>
    </w:p>
    <w:p w14:paraId="588293A4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>консольное приложение поддерживает три источника матрицы: ручной ввод, случайная генерация и чтение из файла (</w:t>
      </w:r>
      <w:r>
        <w:rPr>
          <w:rFonts w:cs="Times New Roman"/>
        </w:rPr>
        <w:t>csv</w:t>
      </w:r>
      <w:r w:rsidRPr="00746C20">
        <w:rPr>
          <w:rFonts w:cs="Times New Roman"/>
          <w:lang w:val="ru-RU"/>
        </w:rPr>
        <w:t xml:space="preserve"> через «;», </w:t>
      </w:r>
      <w:r>
        <w:rPr>
          <w:rFonts w:cs="Times New Roman"/>
        </w:rPr>
        <w:t>txt</w:t>
      </w:r>
      <w:r w:rsidRPr="00746C20">
        <w:rPr>
          <w:rFonts w:cs="Times New Roman"/>
          <w:lang w:val="ru-RU"/>
        </w:rPr>
        <w:t xml:space="preserve"> через пробел; дробная часть разделяется точкой или запятой);</w:t>
      </w:r>
    </w:p>
    <w:p w14:paraId="17DBBF73" w14:textId="03403557" w:rsidR="00420E57" w:rsidRPr="006C5305" w:rsidRDefault="00000000" w:rsidP="006C5305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>после решения выводится невязка ‖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·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−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>·</w:t>
      </w:r>
      <w:proofErr w:type="spellStart"/>
      <w:r>
        <w:rPr>
          <w:rFonts w:cs="Times New Roman"/>
        </w:rPr>
        <w:t>diag</w:t>
      </w:r>
      <w:proofErr w:type="spellEnd"/>
      <w:r w:rsidRPr="00746C20">
        <w:rPr>
          <w:rFonts w:cs="Times New Roman"/>
          <w:lang w:val="ru-RU"/>
        </w:rPr>
        <w:t>(</w:t>
      </w:r>
      <w:r>
        <w:rPr>
          <w:rFonts w:cs="Times New Roman"/>
        </w:rPr>
        <w:t>λ</w:t>
      </w:r>
      <w:r w:rsidRPr="00746C20">
        <w:rPr>
          <w:rFonts w:cs="Times New Roman"/>
          <w:lang w:val="ru-RU"/>
        </w:rPr>
        <w:t xml:space="preserve">)‖ </w:t>
      </w:r>
      <w:r w:rsidR="008A79C4">
        <w:rPr>
          <w:rFonts w:cs="Times New Roman"/>
          <w:lang w:val="ru-RU"/>
        </w:rPr>
        <w:t>в качестве</w:t>
      </w:r>
      <w:r w:rsidRPr="00746C20">
        <w:rPr>
          <w:rFonts w:cs="Times New Roman"/>
          <w:lang w:val="ru-RU"/>
        </w:rPr>
        <w:t xml:space="preserve"> числен</w:t>
      </w:r>
      <w:r w:rsidR="008A79C4">
        <w:rPr>
          <w:rFonts w:cs="Times New Roman"/>
          <w:lang w:val="ru-RU"/>
        </w:rPr>
        <w:t xml:space="preserve">ной </w:t>
      </w:r>
      <w:r w:rsidRPr="00746C20">
        <w:rPr>
          <w:rFonts w:cs="Times New Roman"/>
          <w:lang w:val="ru-RU"/>
        </w:rPr>
        <w:t>проверк</w:t>
      </w:r>
      <w:r w:rsidR="008A79C4">
        <w:rPr>
          <w:rFonts w:cs="Times New Roman"/>
          <w:lang w:val="ru-RU"/>
        </w:rPr>
        <w:t>и</w:t>
      </w:r>
      <w:r w:rsidRPr="00746C20">
        <w:rPr>
          <w:rFonts w:cs="Times New Roman"/>
          <w:lang w:val="ru-RU"/>
        </w:rPr>
        <w:t>.</w:t>
      </w:r>
    </w:p>
    <w:p w14:paraId="644C6EA6" w14:textId="77777777" w:rsidR="00420E57" w:rsidRPr="00746C20" w:rsidRDefault="00000000" w:rsidP="00BF2ED2">
      <w:pPr>
        <w:pStyle w:val="1"/>
      </w:pPr>
      <w:bookmarkStart w:id="8" w:name="_Toc244272095"/>
      <w:r w:rsidRPr="00746C20">
        <w:lastRenderedPageBreak/>
        <w:t>4. ХОД РАБОТЫ</w:t>
      </w:r>
      <w:bookmarkEnd w:id="8"/>
    </w:p>
    <w:p w14:paraId="633DC845" w14:textId="1BA8DA88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Работа выполнялась поэтапно. На каждом этапе ассистенту давалось задание, он возвращал теорию и структуру (скелет) кода</w:t>
      </w:r>
      <w:r w:rsidR="00E6243C">
        <w:rPr>
          <w:rFonts w:cs="Times New Roman"/>
          <w:lang w:val="ru-RU"/>
        </w:rPr>
        <w:t xml:space="preserve"> (название функций, параметры и возвращаемые значения без самого алгоритма)</w:t>
      </w:r>
      <w:r w:rsidRPr="00746C20">
        <w:rPr>
          <w:rFonts w:cs="Times New Roman"/>
          <w:lang w:val="ru-RU"/>
        </w:rPr>
        <w:t>, а реализацию проверял компилятор (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r>
        <w:rPr>
          <w:rFonts w:cs="Times New Roman"/>
        </w:rPr>
        <w:t>build</w:t>
      </w:r>
      <w:r w:rsidRPr="00746C20">
        <w:rPr>
          <w:rFonts w:cs="Times New Roman"/>
          <w:lang w:val="ru-RU"/>
        </w:rPr>
        <w:t xml:space="preserve">, 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clippy</w:t>
      </w:r>
      <w:proofErr w:type="spellEnd"/>
      <w:r w:rsidRPr="00746C20">
        <w:rPr>
          <w:rFonts w:cs="Times New Roman"/>
          <w:lang w:val="ru-RU"/>
        </w:rPr>
        <w:t>). В конечном итоге итоговый код доведён до рабочего состояния.</w:t>
      </w:r>
    </w:p>
    <w:p w14:paraId="5438E378" w14:textId="77777777" w:rsidR="00420E57" w:rsidRPr="00746C20" w:rsidRDefault="00000000" w:rsidP="00BF2ED2">
      <w:pPr>
        <w:pStyle w:val="21"/>
      </w:pPr>
      <w:bookmarkStart w:id="9" w:name="_Toc244272096"/>
      <w:r w:rsidRPr="00746C20">
        <w:t>4.1. Ядро метода (</w:t>
      </w:r>
      <w:proofErr w:type="spellStart"/>
      <w:r>
        <w:t>src</w:t>
      </w:r>
      <w:proofErr w:type="spellEnd"/>
      <w:r w:rsidRPr="00746C20">
        <w:t>/</w:t>
      </w:r>
      <w:r>
        <w:t>jacobi</w:t>
      </w:r>
      <w:r w:rsidRPr="00746C20">
        <w:t>.</w:t>
      </w:r>
      <w:r>
        <w:t>rs</w:t>
      </w:r>
      <w:r w:rsidRPr="00746C20">
        <w:t>)</w:t>
      </w:r>
      <w:bookmarkEnd w:id="9"/>
    </w:p>
    <w:p w14:paraId="257B5BB8" w14:textId="77777777" w:rsidR="00420E57" w:rsidRDefault="00000000">
      <w:pPr>
        <w:spacing w:after="0"/>
        <w:ind w:firstLine="709"/>
        <w:jc w:val="both"/>
      </w:pPr>
      <w:r w:rsidRPr="00746C20">
        <w:rPr>
          <w:rFonts w:cs="Times New Roman"/>
          <w:lang w:val="ru-RU"/>
        </w:rPr>
        <w:t xml:space="preserve">Основные функции ядра. </w:t>
      </w:r>
      <w:r>
        <w:rPr>
          <w:rFonts w:cs="Times New Roman"/>
        </w:rPr>
        <w:t>rotation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cos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sin</w:t>
      </w:r>
      <w:r w:rsidRPr="00746C20">
        <w:rPr>
          <w:rFonts w:cs="Times New Roman"/>
          <w:lang w:val="ru-RU"/>
        </w:rPr>
        <w:t xml:space="preserve"> вычисляет </w:t>
      </w:r>
      <w:proofErr w:type="spellStart"/>
      <w:r>
        <w:rPr>
          <w:rFonts w:cs="Times New Roman"/>
        </w:rPr>
        <w:t>cosφ</w:t>
      </w:r>
      <w:proofErr w:type="spellEnd"/>
      <w:r w:rsidRPr="00746C20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sinφ</w:t>
      </w:r>
      <w:proofErr w:type="spellEnd"/>
      <w:r w:rsidRPr="00746C20">
        <w:rPr>
          <w:rFonts w:cs="Times New Roman"/>
          <w:lang w:val="ru-RU"/>
        </w:rPr>
        <w:t xml:space="preserve"> по формулам (7)–(8), возвращая </w:t>
      </w:r>
      <w:r>
        <w:rPr>
          <w:rFonts w:cs="Times New Roman"/>
        </w:rPr>
        <w:t>None</w:t>
      </w:r>
      <w:r w:rsidRPr="00746C20">
        <w:rPr>
          <w:rFonts w:cs="Times New Roman"/>
          <w:lang w:val="ru-RU"/>
        </w:rPr>
        <w:t xml:space="preserve">, если </w:t>
      </w:r>
      <w:proofErr w:type="spellStart"/>
      <w:r w:rsidRPr="00746C20">
        <w:rPr>
          <w:rFonts w:cs="Times New Roman"/>
          <w:lang w:val="ru-RU"/>
        </w:rPr>
        <w:t>внедиагональный</w:t>
      </w:r>
      <w:proofErr w:type="spellEnd"/>
      <w:r w:rsidRPr="00746C20">
        <w:rPr>
          <w:rFonts w:cs="Times New Roman"/>
          <w:lang w:val="ru-RU"/>
        </w:rPr>
        <w:t xml:space="preserve"> элемент уже равен нулю 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поворот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нужен</w:t>
      </w:r>
      <w:proofErr w:type="spellEnd"/>
      <w:r>
        <w:rPr>
          <w:rFonts w:cs="Times New Roman"/>
        </w:rPr>
        <w:t>):</w:t>
      </w:r>
    </w:p>
    <w:p w14:paraId="087A759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pub(crate)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: f32,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: f32,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: f32)</w:t>
      </w:r>
    </w:p>
    <w:p w14:paraId="5CFEE4B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-&gt; Option&lt;(f32, f32)&gt;</w:t>
      </w:r>
    </w:p>
    <w:p w14:paraId="39995B2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{</w:t>
      </w:r>
    </w:p>
    <w:p w14:paraId="4B49FD9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== 0.0 {</w:t>
      </w:r>
    </w:p>
    <w:p w14:paraId="70928CA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None;</w:t>
      </w:r>
    </w:p>
    <w:p w14:paraId="412BCE9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48A17FE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c = (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 - 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) / (2.0 *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76B47CD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root = (c * c + 1.0).sqrt();</w:t>
      </w:r>
    </w:p>
    <w:p w14:paraId="0526E9C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t = if c &gt; 0.0 { 1.0 / (c + root) }</w:t>
      </w:r>
    </w:p>
    <w:p w14:paraId="40E23EE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else { 1.0 / (c - root) };</w:t>
      </w:r>
    </w:p>
    <w:p w14:paraId="4293B05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cos = 1.0 / (1.0 + t * t).sqrt();</w:t>
      </w:r>
    </w:p>
    <w:p w14:paraId="36E172B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sin = t * cos;</w:t>
      </w:r>
    </w:p>
    <w:p w14:paraId="01FBBB2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Some((cos, sin))</w:t>
      </w:r>
    </w:p>
    <w:p w14:paraId="31471EEF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}</w:t>
      </w:r>
    </w:p>
    <w:p w14:paraId="107A7BEA" w14:textId="77777777" w:rsidR="00420E57" w:rsidRPr="00746C20" w:rsidRDefault="00420E57">
      <w:pPr>
        <w:rPr>
          <w:lang w:val="ru-RU"/>
        </w:rPr>
      </w:pPr>
    </w:p>
    <w:p w14:paraId="45F07642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Функция </w:t>
      </w:r>
      <w:r>
        <w:rPr>
          <w:rFonts w:cs="Times New Roman"/>
        </w:rPr>
        <w:t>rotate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 выполняет обновление матрицы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 по формулам (9)–(10) и возвращает квадрат обнуляемого элемента, используемый для поправки нормы </w:t>
      </w:r>
      <w:r>
        <w:rPr>
          <w:rFonts w:cs="Times New Roman"/>
        </w:rPr>
        <w:t>S</w:t>
      </w:r>
      <w:r w:rsidRPr="00746C20">
        <w:rPr>
          <w:rFonts w:cs="Times New Roman"/>
          <w:lang w:val="ru-RU"/>
        </w:rPr>
        <w:t xml:space="preserve">. Функция </w:t>
      </w:r>
      <w:r>
        <w:rPr>
          <w:rFonts w:cs="Times New Roman"/>
        </w:rPr>
        <w:t>rotate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обновляет матрицу собственных векторов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накопленным преобразованием. Функция </w:t>
      </w:r>
      <w:r>
        <w:rPr>
          <w:rFonts w:cs="Times New Roman"/>
        </w:rPr>
        <w:t>off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sum</w:t>
      </w:r>
      <w:r w:rsidRPr="00746C20">
        <w:rPr>
          <w:rFonts w:cs="Times New Roman"/>
          <w:lang w:val="ru-RU"/>
        </w:rPr>
        <w:t xml:space="preserve"> вычисляет начальную сумму квадратов </w:t>
      </w:r>
      <w:proofErr w:type="spellStart"/>
      <w:r w:rsidRPr="00746C20">
        <w:rPr>
          <w:rFonts w:cs="Times New Roman"/>
          <w:lang w:val="ru-RU"/>
        </w:rPr>
        <w:t>внедиагональных</w:t>
      </w:r>
      <w:proofErr w:type="spellEnd"/>
      <w:r w:rsidRPr="00746C20">
        <w:rPr>
          <w:rFonts w:cs="Times New Roman"/>
          <w:lang w:val="ru-RU"/>
        </w:rPr>
        <w:t xml:space="preserve"> элементов </w:t>
      </w:r>
      <w:r>
        <w:rPr>
          <w:rFonts w:cs="Times New Roman"/>
        </w:rPr>
        <w:t>S</w:t>
      </w:r>
      <w:r w:rsidRPr="00746C20">
        <w:rPr>
          <w:rFonts w:cs="Times New Roman"/>
          <w:lang w:val="ru-RU"/>
        </w:rPr>
        <w:t>₀.</w:t>
      </w:r>
    </w:p>
    <w:p w14:paraId="34F588EF" w14:textId="5BC07271" w:rsidR="00420E57" w:rsidRPr="00746C20" w:rsidRDefault="00000000" w:rsidP="00BF2ED2">
      <w:pPr>
        <w:pStyle w:val="21"/>
      </w:pPr>
      <w:bookmarkStart w:id="10" w:name="_Toc244272097"/>
      <w:r w:rsidRPr="00746C20">
        <w:t xml:space="preserve">4.2. </w:t>
      </w:r>
      <w:r w:rsidR="00234369">
        <w:t xml:space="preserve">Функция входа в решение </w:t>
      </w:r>
      <w:r w:rsidRPr="00746C20">
        <w:t>(</w:t>
      </w:r>
      <w:proofErr w:type="spellStart"/>
      <w:r>
        <w:t>src</w:t>
      </w:r>
      <w:proofErr w:type="spellEnd"/>
      <w:r w:rsidRPr="00746C20">
        <w:t>/</w:t>
      </w:r>
      <w:r>
        <w:t>solver</w:t>
      </w:r>
      <w:r w:rsidRPr="00746C20">
        <w:t>.</w:t>
      </w:r>
      <w:r>
        <w:t>rs</w:t>
      </w:r>
      <w:r w:rsidRPr="00746C20">
        <w:t>)</w:t>
      </w:r>
      <w:bookmarkEnd w:id="10"/>
    </w:p>
    <w:p w14:paraId="4A931330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Метод </w:t>
      </w:r>
      <w:r>
        <w:rPr>
          <w:rFonts w:cs="Times New Roman"/>
        </w:rPr>
        <w:t>solve</w:t>
      </w:r>
      <w:r w:rsidRPr="00746C20">
        <w:rPr>
          <w:rFonts w:cs="Times New Roman"/>
          <w:lang w:val="ru-RU"/>
        </w:rPr>
        <w:t xml:space="preserve">() выполняет проверки входа, инициализирует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= </w:t>
      </w:r>
      <w:r>
        <w:rPr>
          <w:rFonts w:cs="Times New Roman"/>
        </w:rPr>
        <w:t>I</w:t>
      </w:r>
      <w:r w:rsidRPr="00746C20">
        <w:rPr>
          <w:rFonts w:cs="Times New Roman"/>
          <w:lang w:val="ru-RU"/>
        </w:rPr>
        <w:t xml:space="preserve">, вычисляет </w:t>
      </w:r>
      <w:r>
        <w:rPr>
          <w:rFonts w:cs="Times New Roman"/>
        </w:rPr>
        <w:t>S</w:t>
      </w:r>
      <w:r w:rsidRPr="00746C20">
        <w:rPr>
          <w:rFonts w:cs="Times New Roman"/>
          <w:lang w:val="ru-RU"/>
        </w:rPr>
        <w:t>₀ и запускает цикл по лексикографическому обходу пар:</w:t>
      </w:r>
    </w:p>
    <w:p w14:paraId="0753F48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for _ in 0..self.max_iterations {</w:t>
      </w:r>
    </w:p>
    <w:p w14:paraId="3AD89B9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p in 0..n - 1 {</w:t>
      </w:r>
    </w:p>
    <w:p w14:paraId="22D59A5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for q in p + 1..n {</w:t>
      </w:r>
    </w:p>
    <w:p w14:paraId="778ED51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 = work[(p, p)];</w:t>
      </w:r>
    </w:p>
    <w:p w14:paraId="3D90E8B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 = work[(q, q)];</w:t>
      </w:r>
    </w:p>
    <w:p w14:paraId="7B3D3C0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= work[(p, q)];</w:t>
      </w:r>
    </w:p>
    <w:p w14:paraId="7733C5A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if let Some((cos, sin)) =</w:t>
      </w:r>
    </w:p>
    <w:p w14:paraId="1833A3D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, a_qq,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1020494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{</w:t>
      </w:r>
    </w:p>
    <w:p w14:paraId="41A876D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let </w:t>
      </w:r>
      <w:proofErr w:type="spellStart"/>
      <w:r>
        <w:rPr>
          <w:rFonts w:ascii="Courier New" w:hAnsi="Courier New" w:cs="Courier New"/>
          <w:sz w:val="20"/>
        </w:rPr>
        <w:t>tg</w:t>
      </w:r>
      <w:proofErr w:type="spellEnd"/>
      <w:r>
        <w:rPr>
          <w:rFonts w:ascii="Courier New" w:hAnsi="Courier New" w:cs="Courier New"/>
          <w:sz w:val="20"/>
        </w:rPr>
        <w:t xml:space="preserve"> = sin / cos;</w:t>
      </w:r>
    </w:p>
    <w:p w14:paraId="76E429F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s -= </w:t>
      </w:r>
      <w:proofErr w:type="spellStart"/>
      <w:r>
        <w:rPr>
          <w:rFonts w:ascii="Courier New" w:hAnsi="Courier New" w:cs="Courier New"/>
          <w:sz w:val="20"/>
        </w:rPr>
        <w:t>rotate_a</w:t>
      </w:r>
      <w:proofErr w:type="spellEnd"/>
      <w:r>
        <w:rPr>
          <w:rFonts w:ascii="Courier New" w:hAnsi="Courier New" w:cs="Courier New"/>
          <w:sz w:val="20"/>
        </w:rPr>
        <w:t xml:space="preserve">(&amp;mut work, p, q, </w:t>
      </w:r>
      <w:proofErr w:type="spellStart"/>
      <w:r>
        <w:rPr>
          <w:rFonts w:ascii="Courier New" w:hAnsi="Courier New" w:cs="Courier New"/>
          <w:sz w:val="20"/>
        </w:rPr>
        <w:t>tg</w:t>
      </w:r>
      <w:proofErr w:type="spellEnd"/>
      <w:r>
        <w:rPr>
          <w:rFonts w:ascii="Courier New" w:hAnsi="Courier New" w:cs="Courier New"/>
          <w:sz w:val="20"/>
        </w:rPr>
        <w:t>, cos, sin);</w:t>
      </w:r>
    </w:p>
    <w:p w14:paraId="2A29C47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sz w:val="20"/>
        </w:rPr>
        <w:t>rotate_v</w:t>
      </w:r>
      <w:proofErr w:type="spellEnd"/>
      <w:r>
        <w:rPr>
          <w:rFonts w:ascii="Courier New" w:hAnsi="Courier New" w:cs="Courier New"/>
          <w:sz w:val="20"/>
        </w:rPr>
        <w:t>(&amp;mut v, p, q, cos, sin);</w:t>
      </w:r>
    </w:p>
    <w:p w14:paraId="1F63C34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</w:t>
      </w:r>
    </w:p>
    <w:p w14:paraId="5146784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1780B8E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404119A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</w:t>
      </w:r>
      <w:proofErr w:type="spellStart"/>
      <w:r>
        <w:rPr>
          <w:rFonts w:ascii="Courier New" w:hAnsi="Courier New" w:cs="Courier New"/>
          <w:sz w:val="20"/>
        </w:rPr>
        <w:t>s.max</w:t>
      </w:r>
      <w:proofErr w:type="spellEnd"/>
      <w:r>
        <w:rPr>
          <w:rFonts w:ascii="Courier New" w:hAnsi="Courier New" w:cs="Courier New"/>
          <w:sz w:val="20"/>
        </w:rPr>
        <w:t xml:space="preserve">(0.0) &lt; </w:t>
      </w:r>
      <w:proofErr w:type="spellStart"/>
      <w:r>
        <w:rPr>
          <w:rFonts w:ascii="Courier New" w:hAnsi="Courier New" w:cs="Courier New"/>
          <w:sz w:val="20"/>
        </w:rPr>
        <w:t>self.tolerance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1C810E6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Ok((</w:t>
      </w:r>
      <w:proofErr w:type="spellStart"/>
      <w:r>
        <w:rPr>
          <w:rFonts w:ascii="Courier New" w:hAnsi="Courier New" w:cs="Courier New"/>
          <w:sz w:val="20"/>
        </w:rPr>
        <w:t>work.diagonal</w:t>
      </w:r>
      <w:proofErr w:type="spellEnd"/>
      <w:r>
        <w:rPr>
          <w:rFonts w:ascii="Courier New" w:hAnsi="Courier New" w:cs="Courier New"/>
          <w:sz w:val="20"/>
        </w:rPr>
        <w:t>(), v));</w:t>
      </w:r>
    </w:p>
    <w:p w14:paraId="1E135CBE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746C20">
        <w:rPr>
          <w:rFonts w:ascii="Courier New" w:hAnsi="Courier New" w:cs="Courier New"/>
          <w:sz w:val="20"/>
          <w:lang w:val="ru-RU"/>
        </w:rPr>
        <w:t>}</w:t>
      </w:r>
    </w:p>
    <w:p w14:paraId="67D9A323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}</w:t>
      </w:r>
    </w:p>
    <w:p w14:paraId="235465CF" w14:textId="77777777" w:rsidR="00420E57" w:rsidRPr="00746C20" w:rsidRDefault="00420E57">
      <w:pPr>
        <w:rPr>
          <w:lang w:val="ru-RU"/>
        </w:rPr>
      </w:pPr>
    </w:p>
    <w:p w14:paraId="6265B2E4" w14:textId="0298B9ED" w:rsidR="00420E57" w:rsidRPr="00746C20" w:rsidRDefault="00000000" w:rsidP="00C06776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Ограничение </w:t>
      </w:r>
      <w:r>
        <w:rPr>
          <w:rFonts w:cs="Times New Roman"/>
        </w:rPr>
        <w:t>self</w:t>
      </w:r>
      <w:r w:rsidRPr="00746C20">
        <w:rPr>
          <w:rFonts w:cs="Times New Roman"/>
          <w:lang w:val="ru-RU"/>
        </w:rPr>
        <w:t>.</w:t>
      </w:r>
      <w:r>
        <w:rPr>
          <w:rFonts w:cs="Times New Roman"/>
        </w:rPr>
        <w:t>max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iterations</w:t>
      </w:r>
      <w:r w:rsidRPr="00746C20">
        <w:rPr>
          <w:rFonts w:cs="Times New Roman"/>
          <w:lang w:val="ru-RU"/>
        </w:rPr>
        <w:t xml:space="preserve"> гарантирует, что цикл не может выполняться бесконечно, даже при вырожденных или слабо обусловленных матрицах. По исчерпании лимита возвращается ошибка </w:t>
      </w:r>
      <w:proofErr w:type="spellStart"/>
      <w:r>
        <w:rPr>
          <w:rFonts w:cs="Times New Roman"/>
        </w:rPr>
        <w:t>DidNotConverge</w:t>
      </w:r>
      <w:proofErr w:type="spellEnd"/>
      <w:r w:rsidRPr="00746C20">
        <w:rPr>
          <w:rFonts w:cs="Times New Roman"/>
          <w:lang w:val="ru-RU"/>
        </w:rPr>
        <w:t xml:space="preserve"> с указанием числа итераций и остаточной нормы.</w:t>
      </w:r>
    </w:p>
    <w:p w14:paraId="728CC5BE" w14:textId="77777777" w:rsidR="00420E57" w:rsidRPr="00746C20" w:rsidRDefault="00000000" w:rsidP="00BF2ED2">
      <w:pPr>
        <w:pStyle w:val="21"/>
      </w:pPr>
      <w:bookmarkStart w:id="11" w:name="_Toc244272098"/>
      <w:r w:rsidRPr="00746C20">
        <w:t>4.3. Консольный ввод/вывод (</w:t>
      </w:r>
      <w:proofErr w:type="spellStart"/>
      <w:r>
        <w:t>src</w:t>
      </w:r>
      <w:proofErr w:type="spellEnd"/>
      <w:r w:rsidRPr="00746C20">
        <w:t>/</w:t>
      </w:r>
      <w:r>
        <w:t>console</w:t>
      </w:r>
      <w:r w:rsidRPr="00746C20">
        <w:t>_</w:t>
      </w:r>
      <w:r>
        <w:t>io</w:t>
      </w:r>
      <w:r w:rsidRPr="00746C20">
        <w:t>.</w:t>
      </w:r>
      <w:r>
        <w:t>rs</w:t>
      </w:r>
      <w:r w:rsidRPr="00746C20">
        <w:t>)</w:t>
      </w:r>
      <w:bookmarkEnd w:id="11"/>
    </w:p>
    <w:p w14:paraId="1D8AFFF7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Приложение предлагает выбрать источник матрицы (таблица 2). Разбор чисел унифицирован: принимается точка и запятая в качестве разделителя дробной части, в </w:t>
      </w:r>
      <w:r>
        <w:rPr>
          <w:rFonts w:cs="Times New Roman"/>
        </w:rPr>
        <w:t>csv</w:t>
      </w:r>
      <w:r w:rsidRPr="00746C20">
        <w:rPr>
          <w:rFonts w:cs="Times New Roman"/>
          <w:lang w:val="ru-RU"/>
        </w:rPr>
        <w:t xml:space="preserve"> поля разделяются точкой с запятой, в </w:t>
      </w:r>
      <w:r>
        <w:rPr>
          <w:rFonts w:cs="Times New Roman"/>
        </w:rPr>
        <w:t>txt</w:t>
      </w:r>
      <w:r w:rsidRPr="00746C20">
        <w:rPr>
          <w:rFonts w:cs="Times New Roman"/>
          <w:lang w:val="ru-RU"/>
        </w:rPr>
        <w:t xml:space="preserve"> и в консоли — пробелом.</w:t>
      </w:r>
    </w:p>
    <w:p w14:paraId="788A569B" w14:textId="77777777" w:rsidR="00420E57" w:rsidRDefault="00000000" w:rsidP="00BF2ED2">
      <w:pPr>
        <w:spacing w:after="80"/>
        <w:jc w:val="right"/>
      </w:pPr>
      <w:proofErr w:type="spellStart"/>
      <w:r>
        <w:rPr>
          <w:rFonts w:cs="Times New Roman"/>
          <w:b/>
        </w:rPr>
        <w:t>Таблица</w:t>
      </w:r>
      <w:proofErr w:type="spellEnd"/>
      <w:r>
        <w:rPr>
          <w:rFonts w:cs="Times New Roman"/>
          <w:b/>
        </w:rPr>
        <w:t xml:space="preserve"> 2 — </w:t>
      </w:r>
      <w:proofErr w:type="spellStart"/>
      <w:r>
        <w:rPr>
          <w:rFonts w:cs="Times New Roman"/>
          <w:b/>
        </w:rPr>
        <w:t>Источники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матрицы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20E57" w14:paraId="2B1A98E9" w14:textId="77777777">
        <w:trPr>
          <w:jc w:val="center"/>
        </w:trPr>
        <w:tc>
          <w:tcPr>
            <w:tcW w:w="3230" w:type="dxa"/>
          </w:tcPr>
          <w:p w14:paraId="6E297B22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Пункт</w:t>
            </w:r>
          </w:p>
        </w:tc>
        <w:tc>
          <w:tcPr>
            <w:tcW w:w="3230" w:type="dxa"/>
          </w:tcPr>
          <w:p w14:paraId="4865A6E3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Источник</w:t>
            </w:r>
            <w:proofErr w:type="spellEnd"/>
          </w:p>
        </w:tc>
        <w:tc>
          <w:tcPr>
            <w:tcW w:w="3230" w:type="dxa"/>
          </w:tcPr>
          <w:p w14:paraId="7EC01CB7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Формат</w:t>
            </w:r>
            <w:proofErr w:type="spellEnd"/>
          </w:p>
        </w:tc>
      </w:tr>
      <w:tr w:rsidR="00420E57" w:rsidRPr="00DB2C24" w14:paraId="74548527" w14:textId="77777777">
        <w:trPr>
          <w:jc w:val="center"/>
        </w:trPr>
        <w:tc>
          <w:tcPr>
            <w:tcW w:w="3230" w:type="dxa"/>
          </w:tcPr>
          <w:p w14:paraId="3668E302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3230" w:type="dxa"/>
          </w:tcPr>
          <w:p w14:paraId="70D99EB0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Ручной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ввод</w:t>
            </w:r>
            <w:proofErr w:type="spellEnd"/>
            <w:r>
              <w:rPr>
                <w:rFonts w:cs="Times New Roman"/>
              </w:rPr>
              <w:t xml:space="preserve"> в </w:t>
            </w:r>
            <w:proofErr w:type="spellStart"/>
            <w:r>
              <w:rPr>
                <w:rFonts w:cs="Times New Roman"/>
              </w:rPr>
              <w:t>консоле</w:t>
            </w:r>
            <w:proofErr w:type="spellEnd"/>
          </w:p>
        </w:tc>
        <w:tc>
          <w:tcPr>
            <w:tcW w:w="3230" w:type="dxa"/>
          </w:tcPr>
          <w:p w14:paraId="67A9B368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>Последовательное введение строк, элементы через пробел</w:t>
            </w:r>
          </w:p>
        </w:tc>
      </w:tr>
      <w:tr w:rsidR="00420E57" w:rsidRPr="00DB2C24" w14:paraId="26465518" w14:textId="77777777">
        <w:trPr>
          <w:jc w:val="center"/>
        </w:trPr>
        <w:tc>
          <w:tcPr>
            <w:tcW w:w="3230" w:type="dxa"/>
          </w:tcPr>
          <w:p w14:paraId="69852A58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3230" w:type="dxa"/>
          </w:tcPr>
          <w:p w14:paraId="34B65181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Случайная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симметричная</w:t>
            </w:r>
            <w:proofErr w:type="spellEnd"/>
          </w:p>
        </w:tc>
        <w:tc>
          <w:tcPr>
            <w:tcW w:w="3230" w:type="dxa"/>
          </w:tcPr>
          <w:p w14:paraId="51618C0B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746C20">
              <w:rPr>
                <w:rFonts w:cs="Times New Roman"/>
                <w:lang w:val="ru-RU"/>
              </w:rPr>
              <w:t xml:space="preserve">Задаётся размерность </w:t>
            </w:r>
            <w:r>
              <w:rPr>
                <w:rFonts w:cs="Times New Roman"/>
              </w:rPr>
              <w:t>n</w:t>
            </w:r>
            <w:r w:rsidRPr="00746C20">
              <w:rPr>
                <w:rFonts w:cs="Times New Roman"/>
                <w:lang w:val="ru-RU"/>
              </w:rPr>
              <w:t xml:space="preserve">, генерируется </w:t>
            </w:r>
            <w:r>
              <w:rPr>
                <w:rFonts w:cs="Times New Roman"/>
              </w:rPr>
              <w:t>A</w:t>
            </w:r>
            <w:r w:rsidRPr="00746C20">
              <w:rPr>
                <w:rFonts w:cs="Times New Roman"/>
                <w:lang w:val="ru-RU"/>
              </w:rPr>
              <w:t xml:space="preserve"> + </w:t>
            </w:r>
            <w:r>
              <w:rPr>
                <w:rFonts w:cs="Times New Roman"/>
              </w:rPr>
              <w:t>Aᵀ</w:t>
            </w:r>
          </w:p>
        </w:tc>
      </w:tr>
      <w:tr w:rsidR="00420E57" w:rsidRPr="00DB2C24" w14:paraId="4FEF8B12" w14:textId="77777777">
        <w:trPr>
          <w:jc w:val="center"/>
        </w:trPr>
        <w:tc>
          <w:tcPr>
            <w:tcW w:w="3230" w:type="dxa"/>
          </w:tcPr>
          <w:p w14:paraId="733B3E0D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3230" w:type="dxa"/>
          </w:tcPr>
          <w:p w14:paraId="42C86BBD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Чтение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из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файла</w:t>
            </w:r>
            <w:proofErr w:type="spellEnd"/>
          </w:p>
        </w:tc>
        <w:tc>
          <w:tcPr>
            <w:tcW w:w="3230" w:type="dxa"/>
          </w:tcPr>
          <w:p w14:paraId="1DDA049C" w14:textId="77777777" w:rsidR="00420E57" w:rsidRPr="00746C20" w:rsidRDefault="00000000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rFonts w:cs="Times New Roman"/>
              </w:rPr>
              <w:t>csv</w:t>
            </w:r>
            <w:r w:rsidRPr="00746C20">
              <w:rPr>
                <w:rFonts w:cs="Times New Roman"/>
                <w:lang w:val="ru-RU"/>
              </w:rPr>
              <w:t xml:space="preserve"> через «;» или </w:t>
            </w:r>
            <w:r>
              <w:rPr>
                <w:rFonts w:cs="Times New Roman"/>
              </w:rPr>
              <w:t>txt</w:t>
            </w:r>
            <w:r w:rsidRPr="00746C20">
              <w:rPr>
                <w:rFonts w:cs="Times New Roman"/>
                <w:lang w:val="ru-RU"/>
              </w:rPr>
              <w:t xml:space="preserve"> через пробел; дробная часть . или ,</w:t>
            </w:r>
          </w:p>
        </w:tc>
      </w:tr>
    </w:tbl>
    <w:p w14:paraId="33B7066F" w14:textId="77777777" w:rsidR="00420E57" w:rsidRPr="00746C20" w:rsidRDefault="00420E57">
      <w:pPr>
        <w:rPr>
          <w:lang w:val="ru-RU"/>
        </w:rPr>
      </w:pPr>
    </w:p>
    <w:p w14:paraId="0F7EA273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Дополнительно запрашиваются требуемая точность (по умолчанию 1</w:t>
      </w:r>
      <w:r>
        <w:rPr>
          <w:rFonts w:cs="Times New Roman"/>
        </w:rPr>
        <w:t>e</w:t>
      </w:r>
      <w:r w:rsidRPr="00746C20">
        <w:rPr>
          <w:rFonts w:cs="Times New Roman"/>
          <w:lang w:val="ru-RU"/>
        </w:rPr>
        <w:t xml:space="preserve">-6) и максимальное число итераций (по умолчанию 1000), которые передаются в решатель через </w:t>
      </w:r>
      <w:proofErr w:type="spellStart"/>
      <w:r w:rsidRPr="00746C20">
        <w:rPr>
          <w:rFonts w:cs="Times New Roman"/>
          <w:lang w:val="ru-RU"/>
        </w:rPr>
        <w:t>билдер</w:t>
      </w:r>
      <w:proofErr w:type="spellEnd"/>
      <w:r w:rsidRPr="00746C20">
        <w:rPr>
          <w:rFonts w:cs="Times New Roman"/>
          <w:lang w:val="ru-RU"/>
        </w:rPr>
        <w:t xml:space="preserve">-методы </w:t>
      </w:r>
      <w:r>
        <w:rPr>
          <w:rFonts w:cs="Times New Roman"/>
        </w:rPr>
        <w:t>with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tolerance</w:t>
      </w:r>
      <w:r w:rsidRPr="00746C20">
        <w:rPr>
          <w:rFonts w:cs="Times New Roman"/>
          <w:lang w:val="ru-RU"/>
        </w:rPr>
        <w:t xml:space="preserve">() и </w:t>
      </w:r>
      <w:r>
        <w:rPr>
          <w:rFonts w:cs="Times New Roman"/>
        </w:rPr>
        <w:t>with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max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iterations</w:t>
      </w:r>
      <w:r w:rsidRPr="00746C20">
        <w:rPr>
          <w:rFonts w:cs="Times New Roman"/>
          <w:lang w:val="ru-RU"/>
        </w:rPr>
        <w:t>().</w:t>
      </w:r>
    </w:p>
    <w:p w14:paraId="082ACC41" w14:textId="77777777" w:rsidR="00420E57" w:rsidRPr="00746C20" w:rsidRDefault="00000000" w:rsidP="00BF2ED2">
      <w:pPr>
        <w:pStyle w:val="21"/>
      </w:pPr>
      <w:bookmarkStart w:id="12" w:name="_Toc244272099"/>
      <w:r w:rsidRPr="00746C20">
        <w:t>4.4. Документация и тесты</w:t>
      </w:r>
      <w:bookmarkEnd w:id="12"/>
    </w:p>
    <w:p w14:paraId="6CEA8F1C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Документация оформлена док-комментариями //! и /// в исходных файлах и развернута командой 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r>
        <w:rPr>
          <w:rFonts w:cs="Times New Roman"/>
        </w:rPr>
        <w:t>doc</w:t>
      </w:r>
      <w:r w:rsidRPr="00746C20">
        <w:rPr>
          <w:rFonts w:cs="Times New Roman"/>
          <w:lang w:val="ru-RU"/>
        </w:rPr>
        <w:t xml:space="preserve"> --</w:t>
      </w:r>
      <w:r>
        <w:rPr>
          <w:rFonts w:cs="Times New Roman"/>
        </w:rPr>
        <w:t>no</w:t>
      </w:r>
      <w:r w:rsidRPr="00746C20">
        <w:rPr>
          <w:rFonts w:cs="Times New Roman"/>
          <w:lang w:val="ru-RU"/>
        </w:rPr>
        <w:t>-</w:t>
      </w:r>
      <w:r>
        <w:rPr>
          <w:rFonts w:cs="Times New Roman"/>
        </w:rPr>
        <w:t>deps</w:t>
      </w:r>
      <w:r w:rsidRPr="00746C20">
        <w:rPr>
          <w:rFonts w:cs="Times New Roman"/>
          <w:lang w:val="ru-RU"/>
        </w:rPr>
        <w:t xml:space="preserve"> в папку </w:t>
      </w:r>
      <w:r>
        <w:rPr>
          <w:rFonts w:cs="Times New Roman"/>
        </w:rPr>
        <w:t>docs</w:t>
      </w:r>
      <w:r w:rsidRPr="00746C20">
        <w:rPr>
          <w:rFonts w:cs="Times New Roman"/>
          <w:lang w:val="ru-RU"/>
        </w:rPr>
        <w:t xml:space="preserve">/ (вход — </w:t>
      </w:r>
      <w:r>
        <w:rPr>
          <w:rFonts w:cs="Times New Roman"/>
        </w:rPr>
        <w:t>docs</w:t>
      </w:r>
      <w:r w:rsidRPr="00746C20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jacobi</w:t>
      </w:r>
      <w:proofErr w:type="spellEnd"/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index</w:t>
      </w:r>
      <w:r w:rsidRPr="00746C20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746C20">
        <w:rPr>
          <w:rFonts w:cs="Times New Roman"/>
          <w:lang w:val="ru-RU"/>
        </w:rPr>
        <w:t>).</w:t>
      </w:r>
    </w:p>
    <w:p w14:paraId="7D811988" w14:textId="77777777" w:rsidR="00420E57" w:rsidRDefault="00000000">
      <w:pPr>
        <w:spacing w:after="0"/>
        <w:ind w:firstLine="709"/>
        <w:jc w:val="both"/>
      </w:pPr>
      <w:r w:rsidRPr="00746C20">
        <w:rPr>
          <w:rFonts w:cs="Times New Roman"/>
          <w:lang w:val="ru-RU"/>
        </w:rPr>
        <w:t>Тесты расположены в секции #[</w:t>
      </w:r>
      <w:proofErr w:type="spellStart"/>
      <w:r>
        <w:rPr>
          <w:rFonts w:cs="Times New Roman"/>
        </w:rPr>
        <w:t>cfg</w:t>
      </w:r>
      <w:proofErr w:type="spellEnd"/>
      <w:r w:rsidRPr="00746C20">
        <w:rPr>
          <w:rFonts w:cs="Times New Roman"/>
          <w:lang w:val="ru-RU"/>
        </w:rPr>
        <w:t>(</w:t>
      </w:r>
      <w:r>
        <w:rPr>
          <w:rFonts w:cs="Times New Roman"/>
        </w:rPr>
        <w:t>test</w:t>
      </w:r>
      <w:r w:rsidRPr="00746C20">
        <w:rPr>
          <w:rFonts w:cs="Times New Roman"/>
          <w:lang w:val="ru-RU"/>
        </w:rPr>
        <w:t xml:space="preserve">)] модуля </w:t>
      </w:r>
      <w:proofErr w:type="spellStart"/>
      <w:r>
        <w:rPr>
          <w:rFonts w:cs="Times New Roman"/>
        </w:rPr>
        <w:t>src</w:t>
      </w:r>
      <w:proofErr w:type="spellEnd"/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lib</w:t>
      </w:r>
      <w:r w:rsidRPr="00746C20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rs</w:t>
      </w:r>
      <w:proofErr w:type="spellEnd"/>
      <w:r w:rsidRPr="00746C20">
        <w:rPr>
          <w:rFonts w:cs="Times New Roman"/>
          <w:lang w:val="ru-RU"/>
        </w:rPr>
        <w:t xml:space="preserve"> (юнит-тесты) и в </w:t>
      </w:r>
      <w:r>
        <w:rPr>
          <w:rFonts w:cs="Times New Roman"/>
        </w:rPr>
        <w:t>tests</w:t>
      </w:r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solve</w:t>
      </w:r>
      <w:r w:rsidRPr="00746C20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rs</w:t>
      </w:r>
      <w:proofErr w:type="spellEnd"/>
      <w:r w:rsidRPr="00746C20">
        <w:rPr>
          <w:rFonts w:cs="Times New Roman"/>
          <w:lang w:val="ru-RU"/>
        </w:rPr>
        <w:t xml:space="preserve"> (интеграционные). </w:t>
      </w:r>
      <w:proofErr w:type="spellStart"/>
      <w:r>
        <w:rPr>
          <w:rFonts w:cs="Times New Roman"/>
        </w:rPr>
        <w:t>Покрываются</w:t>
      </w:r>
      <w:proofErr w:type="spellEnd"/>
      <w:r>
        <w:rPr>
          <w:rFonts w:cs="Times New Roman"/>
        </w:rPr>
        <w:t>:</w:t>
      </w:r>
    </w:p>
    <w:p w14:paraId="5CBD7A0E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вычисление </w:t>
      </w:r>
      <w:r>
        <w:rPr>
          <w:rFonts w:cs="Times New Roman"/>
        </w:rPr>
        <w:t>off</w:t>
      </w:r>
      <w:r w:rsidRPr="00746C20">
        <w:rPr>
          <w:rFonts w:cs="Times New Roman"/>
          <w:lang w:val="ru-RU"/>
        </w:rPr>
        <w:t>_</w:t>
      </w:r>
      <w:r>
        <w:rPr>
          <w:rFonts w:cs="Times New Roman"/>
        </w:rPr>
        <w:t>sum</w:t>
      </w:r>
      <w:r w:rsidRPr="00746C20">
        <w:rPr>
          <w:rFonts w:cs="Times New Roman"/>
          <w:lang w:val="ru-RU"/>
        </w:rPr>
        <w:t xml:space="preserve"> для матриц 1×1 и 2×2;</w:t>
      </w:r>
    </w:p>
    <w:p w14:paraId="6C004A78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lastRenderedPageBreak/>
        <w:t xml:space="preserve">проверка </w:t>
      </w:r>
      <w:proofErr w:type="spellStart"/>
      <w:r>
        <w:rPr>
          <w:rFonts w:cs="Times New Roman"/>
        </w:rPr>
        <w:t>cosφ</w:t>
      </w:r>
      <w:proofErr w:type="spellEnd"/>
      <w:r w:rsidRPr="00746C20">
        <w:rPr>
          <w:rFonts w:cs="Times New Roman"/>
          <w:lang w:val="ru-RU"/>
        </w:rPr>
        <w:t xml:space="preserve"> и </w:t>
      </w:r>
      <w:proofErr w:type="spellStart"/>
      <w:r>
        <w:rPr>
          <w:rFonts w:cs="Times New Roman"/>
        </w:rPr>
        <w:t>sinφ</w:t>
      </w:r>
      <w:proofErr w:type="spellEnd"/>
      <w:r w:rsidRPr="00746C20">
        <w:rPr>
          <w:rFonts w:cs="Times New Roman"/>
          <w:lang w:val="ru-RU"/>
        </w:rPr>
        <w:t xml:space="preserve"> на эталонном примере из методички;</w:t>
      </w:r>
    </w:p>
    <w:p w14:paraId="6235C033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проверка обнуления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_</w:t>
      </w:r>
      <w:proofErr w:type="spellStart"/>
      <w:r>
        <w:rPr>
          <w:rFonts w:cs="Times New Roman"/>
        </w:rPr>
        <w:t>pq</w:t>
      </w:r>
      <w:proofErr w:type="spellEnd"/>
      <w:r w:rsidRPr="00746C20">
        <w:rPr>
          <w:rFonts w:cs="Times New Roman"/>
          <w:lang w:val="ru-RU"/>
        </w:rPr>
        <w:t xml:space="preserve"> по условию уравнения (2);</w:t>
      </w:r>
    </w:p>
    <w:p w14:paraId="431B3FDD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проверка обновления матрицы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 на 5×5 примере с сохранением симметрии;</w:t>
      </w:r>
    </w:p>
    <w:p w14:paraId="076DEB3D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инвариант спектрального разложения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>·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≈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>·</w:t>
      </w:r>
      <w:proofErr w:type="spellStart"/>
      <w:r>
        <w:rPr>
          <w:rFonts w:cs="Times New Roman"/>
        </w:rPr>
        <w:t>diag</w:t>
      </w:r>
      <w:proofErr w:type="spellEnd"/>
      <w:r w:rsidRPr="00746C20">
        <w:rPr>
          <w:rFonts w:cs="Times New Roman"/>
          <w:lang w:val="ru-RU"/>
        </w:rPr>
        <w:t>(</w:t>
      </w:r>
      <w:r>
        <w:rPr>
          <w:rFonts w:cs="Times New Roman"/>
        </w:rPr>
        <w:t>λ</w:t>
      </w:r>
      <w:r w:rsidRPr="00746C20">
        <w:rPr>
          <w:rFonts w:cs="Times New Roman"/>
          <w:lang w:val="ru-RU"/>
        </w:rPr>
        <w:t xml:space="preserve">) и ортогональность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>.</w:t>
      </w:r>
    </w:p>
    <w:p w14:paraId="6942F43B" w14:textId="77777777" w:rsidR="00420E57" w:rsidRPr="00746C20" w:rsidRDefault="00000000">
      <w:pPr>
        <w:spacing w:before="240" w:after="120"/>
        <w:jc w:val="center"/>
        <w:rPr>
          <w:lang w:val="ru-RU"/>
        </w:rPr>
      </w:pPr>
      <w:r w:rsidRPr="00746C20">
        <w:rPr>
          <w:rFonts w:cs="Times New Roman"/>
          <w:b/>
          <w:sz w:val="28"/>
          <w:lang w:val="ru-RU"/>
        </w:rPr>
        <w:t>5. РЕЗУЛЬТАТЫ И ОБСУЖДЕНИЕ</w:t>
      </w:r>
    </w:p>
    <w:p w14:paraId="48A06263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Разработка собрана без ошибок (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r>
        <w:rPr>
          <w:rFonts w:cs="Times New Roman"/>
        </w:rPr>
        <w:t>build</w:t>
      </w:r>
      <w:r w:rsidRPr="00746C20">
        <w:rPr>
          <w:rFonts w:cs="Times New Roman"/>
          <w:lang w:val="ru-RU"/>
        </w:rPr>
        <w:t>) и без предупреждений линтера (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clippy</w:t>
      </w:r>
      <w:proofErr w:type="spellEnd"/>
      <w:r w:rsidRPr="00746C20">
        <w:rPr>
          <w:rFonts w:cs="Times New Roman"/>
          <w:lang w:val="ru-RU"/>
        </w:rPr>
        <w:t>). Тесты проходят (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r>
        <w:rPr>
          <w:rFonts w:cs="Times New Roman"/>
        </w:rPr>
        <w:t>test</w:t>
      </w:r>
      <w:r w:rsidRPr="00746C20">
        <w:rPr>
          <w:rFonts w:cs="Times New Roman"/>
          <w:lang w:val="ru-RU"/>
        </w:rPr>
        <w:t>).</w:t>
      </w:r>
    </w:p>
    <w:p w14:paraId="4BEB3978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>Пример работы приложения для матрицы 3×3 приведён в таблице 3.</w:t>
      </w:r>
    </w:p>
    <w:p w14:paraId="1A0891B4" w14:textId="77777777" w:rsidR="00420E57" w:rsidRDefault="00000000" w:rsidP="00ED75F6">
      <w:pPr>
        <w:spacing w:after="80"/>
        <w:jc w:val="right"/>
      </w:pPr>
      <w:proofErr w:type="spellStart"/>
      <w:r>
        <w:rPr>
          <w:rFonts w:cs="Times New Roman"/>
          <w:b/>
        </w:rPr>
        <w:t>Таблица</w:t>
      </w:r>
      <w:proofErr w:type="spellEnd"/>
      <w:r>
        <w:rPr>
          <w:rFonts w:cs="Times New Roman"/>
          <w:b/>
        </w:rPr>
        <w:t xml:space="preserve"> 3 — </w:t>
      </w:r>
      <w:proofErr w:type="spellStart"/>
      <w:r>
        <w:rPr>
          <w:rFonts w:cs="Times New Roman"/>
          <w:b/>
        </w:rPr>
        <w:t>Пример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результатов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20E57" w14:paraId="11E60B71" w14:textId="77777777">
        <w:trPr>
          <w:jc w:val="center"/>
        </w:trPr>
        <w:tc>
          <w:tcPr>
            <w:tcW w:w="4844" w:type="dxa"/>
          </w:tcPr>
          <w:p w14:paraId="55CA6973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Показатель</w:t>
            </w:r>
            <w:proofErr w:type="spellEnd"/>
          </w:p>
        </w:tc>
        <w:tc>
          <w:tcPr>
            <w:tcW w:w="4844" w:type="dxa"/>
          </w:tcPr>
          <w:p w14:paraId="513C506B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Значение</w:t>
            </w:r>
            <w:proofErr w:type="spellEnd"/>
          </w:p>
        </w:tc>
      </w:tr>
      <w:tr w:rsidR="00420E57" w14:paraId="29AA8C12" w14:textId="77777777">
        <w:trPr>
          <w:jc w:val="center"/>
        </w:trPr>
        <w:tc>
          <w:tcPr>
            <w:tcW w:w="4844" w:type="dxa"/>
          </w:tcPr>
          <w:p w14:paraId="4151971D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Размерность</w:t>
            </w:r>
            <w:proofErr w:type="spellEnd"/>
          </w:p>
        </w:tc>
        <w:tc>
          <w:tcPr>
            <w:tcW w:w="4844" w:type="dxa"/>
          </w:tcPr>
          <w:p w14:paraId="721EFBB0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 × 3</w:t>
            </w:r>
          </w:p>
        </w:tc>
      </w:tr>
      <w:tr w:rsidR="00420E57" w14:paraId="665622C5" w14:textId="77777777">
        <w:trPr>
          <w:jc w:val="center"/>
        </w:trPr>
        <w:tc>
          <w:tcPr>
            <w:tcW w:w="4844" w:type="dxa"/>
          </w:tcPr>
          <w:p w14:paraId="0ECC4F35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Собственные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числа</w:t>
            </w:r>
            <w:proofErr w:type="spellEnd"/>
          </w:p>
        </w:tc>
        <w:tc>
          <w:tcPr>
            <w:tcW w:w="4844" w:type="dxa"/>
          </w:tcPr>
          <w:p w14:paraId="4F074E5D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λ₁ ≈ 0.37, λ₂ ≈ 1.53, λ₃ ≈ 2.41</w:t>
            </w:r>
          </w:p>
        </w:tc>
      </w:tr>
      <w:tr w:rsidR="00420E57" w14:paraId="39F6023E" w14:textId="77777777">
        <w:trPr>
          <w:jc w:val="center"/>
        </w:trPr>
        <w:tc>
          <w:tcPr>
            <w:tcW w:w="4844" w:type="dxa"/>
          </w:tcPr>
          <w:p w14:paraId="1180C95E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Невязка</w:t>
            </w:r>
            <w:proofErr w:type="spellEnd"/>
            <w:r>
              <w:rPr>
                <w:rFonts w:cs="Times New Roman"/>
              </w:rPr>
              <w:t xml:space="preserve"> ‖A·V − </w:t>
            </w:r>
            <w:proofErr w:type="spellStart"/>
            <w:r>
              <w:rPr>
                <w:rFonts w:cs="Times New Roman"/>
              </w:rPr>
              <w:t>V·diag</w:t>
            </w:r>
            <w:proofErr w:type="spellEnd"/>
            <w:r>
              <w:rPr>
                <w:rFonts w:cs="Times New Roman"/>
              </w:rPr>
              <w:t>(λ)‖</w:t>
            </w:r>
          </w:p>
        </w:tc>
        <w:tc>
          <w:tcPr>
            <w:tcW w:w="4844" w:type="dxa"/>
          </w:tcPr>
          <w:p w14:paraId="14B9E0E9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≈ 1e-6</w:t>
            </w:r>
          </w:p>
        </w:tc>
      </w:tr>
      <w:tr w:rsidR="00420E57" w14:paraId="4375A55C" w14:textId="77777777">
        <w:trPr>
          <w:jc w:val="center"/>
        </w:trPr>
        <w:tc>
          <w:tcPr>
            <w:tcW w:w="4844" w:type="dxa"/>
          </w:tcPr>
          <w:p w14:paraId="2DC0D5D2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Сходимость</w:t>
            </w:r>
            <w:proofErr w:type="spellEnd"/>
          </w:p>
        </w:tc>
        <w:tc>
          <w:tcPr>
            <w:tcW w:w="4844" w:type="dxa"/>
          </w:tcPr>
          <w:p w14:paraId="59D7B633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</w:rPr>
              <w:t>Достигнута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за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несколько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итераций</w:t>
            </w:r>
            <w:proofErr w:type="spellEnd"/>
          </w:p>
        </w:tc>
      </w:tr>
    </w:tbl>
    <w:p w14:paraId="1355844E" w14:textId="77777777" w:rsidR="00420E57" w:rsidRDefault="00420E57"/>
    <w:p w14:paraId="52C15B8F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Сумма собственных чисел совпадает со следом исходной матрицы, матрица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ортогональна, невязка находится на уровне заданной точности. Это подтверждает корректность реализации: обнуление </w:t>
      </w:r>
      <w:proofErr w:type="spellStart"/>
      <w:r w:rsidRPr="00746C20">
        <w:rPr>
          <w:rFonts w:cs="Times New Roman"/>
          <w:lang w:val="ru-RU"/>
        </w:rPr>
        <w:t>внедиагональных</w:t>
      </w:r>
      <w:proofErr w:type="spellEnd"/>
      <w:r w:rsidRPr="00746C20">
        <w:rPr>
          <w:rFonts w:cs="Times New Roman"/>
          <w:lang w:val="ru-RU"/>
        </w:rPr>
        <w:t xml:space="preserve"> элементов, обновление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 xml:space="preserve"> и критерий остановки работают согласованно.</w:t>
      </w:r>
    </w:p>
    <w:p w14:paraId="5EE251C4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Отдельно проверено поведение на краевых случаях: матрицы 1×1 (вырожденный случай, возвращается единичная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>), уже диагональные матрицы (</w:t>
      </w:r>
      <w:r>
        <w:rPr>
          <w:rFonts w:cs="Times New Roman"/>
        </w:rPr>
        <w:t>S</w:t>
      </w:r>
      <w:r w:rsidRPr="00746C20">
        <w:rPr>
          <w:rFonts w:cs="Times New Roman"/>
          <w:lang w:val="ru-RU"/>
        </w:rPr>
        <w:t xml:space="preserve">₀ = 0, решение сразу), несимметричная матрица (возвращается ошибка </w:t>
      </w:r>
      <w:proofErr w:type="spellStart"/>
      <w:r>
        <w:rPr>
          <w:rFonts w:cs="Times New Roman"/>
        </w:rPr>
        <w:t>NotSymmetric</w:t>
      </w:r>
      <w:proofErr w:type="spellEnd"/>
      <w:r w:rsidRPr="00746C20">
        <w:rPr>
          <w:rFonts w:cs="Times New Roman"/>
          <w:lang w:val="ru-RU"/>
        </w:rPr>
        <w:t xml:space="preserve">), матрица с </w:t>
      </w:r>
      <w:proofErr w:type="spellStart"/>
      <w:r>
        <w:rPr>
          <w:rFonts w:cs="Times New Roman"/>
        </w:rPr>
        <w:t>NaN</w:t>
      </w:r>
      <w:proofErr w:type="spellEnd"/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Inf</w:t>
      </w:r>
      <w:r w:rsidRPr="00746C20">
        <w:rPr>
          <w:rFonts w:cs="Times New Roman"/>
          <w:lang w:val="ru-RU"/>
        </w:rPr>
        <w:t xml:space="preserve"> (ошибка </w:t>
      </w:r>
      <w:proofErr w:type="spellStart"/>
      <w:r>
        <w:rPr>
          <w:rFonts w:cs="Times New Roman"/>
        </w:rPr>
        <w:t>NonFiniteElements</w:t>
      </w:r>
      <w:proofErr w:type="spellEnd"/>
      <w:r w:rsidRPr="00746C20">
        <w:rPr>
          <w:rFonts w:cs="Times New Roman"/>
          <w:lang w:val="ru-RU"/>
        </w:rPr>
        <w:t>).</w:t>
      </w:r>
    </w:p>
    <w:p w14:paraId="2B67BDB9" w14:textId="77777777" w:rsidR="00420E57" w:rsidRPr="00746C20" w:rsidRDefault="00000000">
      <w:pPr>
        <w:rPr>
          <w:lang w:val="ru-RU"/>
        </w:rPr>
      </w:pPr>
      <w:r w:rsidRPr="00746C20">
        <w:rPr>
          <w:lang w:val="ru-RU"/>
        </w:rPr>
        <w:br w:type="page"/>
      </w:r>
    </w:p>
    <w:p w14:paraId="45E61CCD" w14:textId="0CFD69F7" w:rsidR="00420E57" w:rsidRPr="00746C20" w:rsidRDefault="00000000" w:rsidP="00ED75F6">
      <w:pPr>
        <w:pStyle w:val="1"/>
      </w:pPr>
      <w:bookmarkStart w:id="13" w:name="_Toc244272100"/>
      <w:r w:rsidRPr="00746C20">
        <w:lastRenderedPageBreak/>
        <w:t>ЗАКЛЮЧЕНИЕ</w:t>
      </w:r>
      <w:bookmarkEnd w:id="13"/>
    </w:p>
    <w:p w14:paraId="27EBBFF6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В ходе работы разработан пакет на языке </w:t>
      </w:r>
      <w:r>
        <w:rPr>
          <w:rFonts w:cs="Times New Roman"/>
        </w:rPr>
        <w:t>Rust</w:t>
      </w:r>
      <w:r w:rsidRPr="00746C20">
        <w:rPr>
          <w:rFonts w:cs="Times New Roman"/>
          <w:lang w:val="ru-RU"/>
        </w:rPr>
        <w:t>, реализующий метод Якоби вычисления собственных чисел и собственных векторов действительной симметричной матрицы.</w:t>
      </w:r>
    </w:p>
    <w:p w14:paraId="1A3011E4" w14:textId="77777777" w:rsidR="00420E57" w:rsidRDefault="00000000">
      <w:pPr>
        <w:spacing w:after="0"/>
        <w:ind w:firstLine="709"/>
        <w:jc w:val="both"/>
      </w:pPr>
      <w:proofErr w:type="spellStart"/>
      <w:r>
        <w:rPr>
          <w:rFonts w:cs="Times New Roman"/>
        </w:rPr>
        <w:t>Выполнены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следующие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пункты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плана</w:t>
      </w:r>
      <w:proofErr w:type="spellEnd"/>
      <w:r>
        <w:rPr>
          <w:rFonts w:cs="Times New Roman"/>
        </w:rPr>
        <w:t>:</w:t>
      </w:r>
    </w:p>
    <w:p w14:paraId="412B2348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 xml:space="preserve">реализовано ядро метода: вычисление угла поворота, обновление матрицы </w:t>
      </w:r>
      <w:r>
        <w:rPr>
          <w:rFonts w:cs="Times New Roman"/>
        </w:rPr>
        <w:t>A</w:t>
      </w:r>
      <w:r w:rsidRPr="00746C20">
        <w:rPr>
          <w:rFonts w:cs="Times New Roman"/>
          <w:lang w:val="ru-RU"/>
        </w:rPr>
        <w:t xml:space="preserve"> и накопление матрицы собственных векторов </w:t>
      </w:r>
      <w:r>
        <w:rPr>
          <w:rFonts w:cs="Times New Roman"/>
        </w:rPr>
        <w:t>V</w:t>
      </w:r>
      <w:r w:rsidRPr="00746C20">
        <w:rPr>
          <w:rFonts w:cs="Times New Roman"/>
          <w:lang w:val="ru-RU"/>
        </w:rPr>
        <w:t>;</w:t>
      </w:r>
    </w:p>
    <w:p w14:paraId="2EF557A0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>соблюдены требования задания: корректность для любой симметричной матрицы, гарантия остановки (ограничение числа итераций), отсутствие зацикливания;</w:t>
      </w:r>
    </w:p>
    <w:p w14:paraId="152F6022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>разработан публичный интерфейс библиотеки (</w:t>
      </w:r>
      <w:proofErr w:type="spellStart"/>
      <w:r>
        <w:rPr>
          <w:rFonts w:cs="Times New Roman"/>
        </w:rPr>
        <w:t>JacobiSolver</w:t>
      </w:r>
      <w:proofErr w:type="spellEnd"/>
      <w:r w:rsidRPr="00746C20">
        <w:rPr>
          <w:rFonts w:cs="Times New Roman"/>
          <w:lang w:val="ru-RU"/>
        </w:rPr>
        <w:t xml:space="preserve">, </w:t>
      </w:r>
      <w:proofErr w:type="spellStart"/>
      <w:r>
        <w:rPr>
          <w:rFonts w:cs="Times New Roman"/>
        </w:rPr>
        <w:t>JacobiError</w:t>
      </w:r>
      <w:proofErr w:type="spellEnd"/>
      <w:r w:rsidRPr="00746C20">
        <w:rPr>
          <w:rFonts w:cs="Times New Roman"/>
          <w:lang w:val="ru-RU"/>
        </w:rPr>
        <w:t xml:space="preserve">), обработка ошибок через </w:t>
      </w:r>
      <w:r>
        <w:rPr>
          <w:rFonts w:cs="Times New Roman"/>
        </w:rPr>
        <w:t>Result</w:t>
      </w:r>
      <w:r w:rsidRPr="00746C20">
        <w:rPr>
          <w:rFonts w:cs="Times New Roman"/>
          <w:lang w:val="ru-RU"/>
        </w:rPr>
        <w:t xml:space="preserve"> без паник на некорректных данных;</w:t>
      </w:r>
    </w:p>
    <w:p w14:paraId="5587A502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>создано консольное приложение с тремя источниками ввода матрицы и численной проверкой результата;</w:t>
      </w:r>
    </w:p>
    <w:p w14:paraId="4FD22175" w14:textId="77777777" w:rsidR="00420E57" w:rsidRPr="00746C20" w:rsidRDefault="00000000">
      <w:pPr>
        <w:pStyle w:val="a0"/>
        <w:ind w:firstLine="0"/>
        <w:rPr>
          <w:lang w:val="ru-RU"/>
        </w:rPr>
      </w:pPr>
      <w:r w:rsidRPr="00746C20">
        <w:rPr>
          <w:rFonts w:cs="Times New Roman"/>
          <w:lang w:val="ru-RU"/>
        </w:rPr>
        <w:t>написана документация (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r>
        <w:rPr>
          <w:rFonts w:cs="Times New Roman"/>
        </w:rPr>
        <w:t>doc</w:t>
      </w:r>
      <w:r w:rsidRPr="00746C20">
        <w:rPr>
          <w:rFonts w:cs="Times New Roman"/>
          <w:lang w:val="ru-RU"/>
        </w:rPr>
        <w:t xml:space="preserve">), юнит- и интеграционные тесты, код проходит </w:t>
      </w:r>
      <w:r>
        <w:rPr>
          <w:rFonts w:cs="Times New Roman"/>
        </w:rPr>
        <w:t>cargo</w:t>
      </w:r>
      <w:r w:rsidRPr="00746C20"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</w:rPr>
        <w:t>clippy</w:t>
      </w:r>
      <w:proofErr w:type="spellEnd"/>
      <w:r w:rsidRPr="00746C20">
        <w:rPr>
          <w:rFonts w:cs="Times New Roman"/>
          <w:lang w:val="ru-RU"/>
        </w:rPr>
        <w:t xml:space="preserve"> без предупреждений.</w:t>
      </w:r>
    </w:p>
    <w:p w14:paraId="4B5A5647" w14:textId="77777777" w:rsidR="00420E57" w:rsidRPr="00746C20" w:rsidRDefault="00000000">
      <w:pPr>
        <w:spacing w:after="0"/>
        <w:ind w:firstLine="709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Практическая ценность работы: полученный пакет можно использовать как библиотека в других проектах </w:t>
      </w:r>
      <w:r>
        <w:rPr>
          <w:rFonts w:cs="Times New Roman"/>
        </w:rPr>
        <w:t>Rust</w:t>
      </w:r>
      <w:r w:rsidRPr="00746C20">
        <w:rPr>
          <w:rFonts w:cs="Times New Roman"/>
          <w:lang w:val="ru-RU"/>
        </w:rPr>
        <w:t>, а консольное приложение — как самостоятельный инструмент расчёта.</w:t>
      </w:r>
    </w:p>
    <w:p w14:paraId="63ACB44A" w14:textId="77777777" w:rsidR="00420E57" w:rsidRPr="00746C20" w:rsidRDefault="00000000">
      <w:pPr>
        <w:rPr>
          <w:lang w:val="ru-RU"/>
        </w:rPr>
      </w:pPr>
      <w:r w:rsidRPr="00746C20">
        <w:rPr>
          <w:lang w:val="ru-RU"/>
        </w:rPr>
        <w:br w:type="page"/>
      </w:r>
    </w:p>
    <w:p w14:paraId="738D5432" w14:textId="77777777" w:rsidR="00420E57" w:rsidRPr="00746C20" w:rsidRDefault="00000000" w:rsidP="00ED75F6">
      <w:pPr>
        <w:pStyle w:val="1"/>
      </w:pPr>
      <w:bookmarkStart w:id="14" w:name="_Toc244272101"/>
      <w:r w:rsidRPr="00746C20">
        <w:lastRenderedPageBreak/>
        <w:t>ПРИЛОЖЕНИЕ А</w:t>
      </w:r>
      <w:bookmarkEnd w:id="14"/>
    </w:p>
    <w:p w14:paraId="0FE3EFCA" w14:textId="77777777" w:rsidR="00420E57" w:rsidRPr="00746C20" w:rsidRDefault="00000000">
      <w:pPr>
        <w:jc w:val="center"/>
        <w:rPr>
          <w:lang w:val="ru-RU"/>
        </w:rPr>
      </w:pPr>
      <w:r w:rsidRPr="00746C20">
        <w:rPr>
          <w:rFonts w:cs="Times New Roman"/>
          <w:b/>
          <w:lang w:val="ru-RU"/>
        </w:rPr>
        <w:t>Исходный код</w:t>
      </w:r>
    </w:p>
    <w:p w14:paraId="3672C1F8" w14:textId="77777777" w:rsidR="00420E57" w:rsidRPr="00746C20" w:rsidRDefault="00000000">
      <w:pPr>
        <w:spacing w:after="0"/>
        <w:jc w:val="both"/>
        <w:rPr>
          <w:lang w:val="ru-RU"/>
        </w:rPr>
      </w:pPr>
      <w:r w:rsidRPr="00746C20">
        <w:rPr>
          <w:rFonts w:cs="Times New Roman"/>
          <w:lang w:val="ru-RU"/>
        </w:rPr>
        <w:t xml:space="preserve">Полный исходный код доступен по ссылке: </w:t>
      </w:r>
      <w:r>
        <w:rPr>
          <w:rFonts w:cs="Times New Roman"/>
        </w:rPr>
        <w:t>https</w:t>
      </w:r>
      <w:r w:rsidRPr="00746C20">
        <w:rPr>
          <w:rFonts w:cs="Times New Roman"/>
          <w:lang w:val="ru-RU"/>
        </w:rPr>
        <w:t>://</w:t>
      </w:r>
      <w:proofErr w:type="spellStart"/>
      <w:r>
        <w:rPr>
          <w:rFonts w:cs="Times New Roman"/>
        </w:rPr>
        <w:t>github</w:t>
      </w:r>
      <w:proofErr w:type="spellEnd"/>
      <w:r w:rsidRPr="00746C20">
        <w:rPr>
          <w:rFonts w:cs="Times New Roman"/>
          <w:lang w:val="ru-RU"/>
        </w:rPr>
        <w:t>.</w:t>
      </w:r>
      <w:r>
        <w:rPr>
          <w:rFonts w:cs="Times New Roman"/>
        </w:rPr>
        <w:t>com</w:t>
      </w:r>
      <w:r w:rsidRPr="00746C20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Holnstein</w:t>
      </w:r>
      <w:proofErr w:type="spellEnd"/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mii</w:t>
      </w:r>
      <w:r w:rsidRPr="00746C20">
        <w:rPr>
          <w:rFonts w:cs="Times New Roman"/>
          <w:lang w:val="ru-RU"/>
        </w:rPr>
        <w:t>_2026/</w:t>
      </w:r>
      <w:r>
        <w:rPr>
          <w:rFonts w:cs="Times New Roman"/>
        </w:rPr>
        <w:t>tree</w:t>
      </w:r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main</w:t>
      </w:r>
      <w:r w:rsidRPr="00746C20">
        <w:rPr>
          <w:rFonts w:cs="Times New Roman"/>
          <w:lang w:val="ru-RU"/>
        </w:rPr>
        <w:t>/</w:t>
      </w:r>
      <w:r>
        <w:rPr>
          <w:rFonts w:cs="Times New Roman"/>
        </w:rPr>
        <w:t>lab</w:t>
      </w:r>
      <w:r w:rsidRPr="00746C20">
        <w:rPr>
          <w:rFonts w:cs="Times New Roman"/>
          <w:lang w:val="ru-RU"/>
        </w:rPr>
        <w:t>1%20</w:t>
      </w:r>
      <w:proofErr w:type="spellStart"/>
      <w:r>
        <w:rPr>
          <w:rFonts w:cs="Times New Roman"/>
        </w:rPr>
        <w:t>jacobi</w:t>
      </w:r>
      <w:proofErr w:type="spellEnd"/>
      <w:r w:rsidRPr="00746C20">
        <w:rPr>
          <w:rFonts w:cs="Times New Roman"/>
          <w:lang w:val="ru-RU"/>
        </w:rPr>
        <w:t>/</w:t>
      </w:r>
      <w:proofErr w:type="spellStart"/>
      <w:r>
        <w:rPr>
          <w:rFonts w:cs="Times New Roman"/>
        </w:rPr>
        <w:t>src</w:t>
      </w:r>
      <w:proofErr w:type="spellEnd"/>
    </w:p>
    <w:p w14:paraId="6B8819AA" w14:textId="77777777" w:rsidR="00420E57" w:rsidRPr="00746C20" w:rsidRDefault="00000000">
      <w:pPr>
        <w:spacing w:after="160"/>
        <w:jc w:val="both"/>
        <w:rPr>
          <w:lang w:val="ru-RU"/>
        </w:rPr>
      </w:pPr>
      <w:r w:rsidRPr="00746C20">
        <w:rPr>
          <w:rFonts w:cs="Times New Roman"/>
          <w:lang w:val="ru-RU"/>
        </w:rPr>
        <w:t>Основные файлы приведены ниже.</w:t>
      </w:r>
    </w:p>
    <w:p w14:paraId="5F4D6F0A" w14:textId="77777777" w:rsidR="00420E57" w:rsidRDefault="00000000">
      <w:pPr>
        <w:spacing w:after="80"/>
        <w:jc w:val="both"/>
      </w:pPr>
      <w:r w:rsidRPr="00746C20">
        <w:rPr>
          <w:rFonts w:cs="Times New Roman"/>
          <w:b/>
          <w:lang w:val="ru-RU"/>
        </w:rPr>
        <w:t xml:space="preserve">Листинг 1. </w:t>
      </w:r>
      <w:proofErr w:type="spellStart"/>
      <w:r>
        <w:rPr>
          <w:rFonts w:cs="Times New Roman"/>
          <w:b/>
        </w:rPr>
        <w:t>Файл</w:t>
      </w:r>
      <w:proofErr w:type="spellEnd"/>
      <w:r>
        <w:rPr>
          <w:rFonts w:cs="Times New Roman"/>
          <w:b/>
        </w:rPr>
        <w:t xml:space="preserve"> src/lib.rs</w:t>
      </w:r>
    </w:p>
    <w:p w14:paraId="38A9BC3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pub mod matrix;</w:t>
      </w:r>
    </w:p>
    <w:p w14:paraId="62A6147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mod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186C29E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mod 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0890EC8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pub mod error;</w:t>
      </w:r>
    </w:p>
    <w:p w14:paraId="3ACF77F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pub mod solver;</w:t>
      </w:r>
    </w:p>
    <w:p w14:paraId="443A5F6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E69D08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pub use error::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0C70843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use 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538BD61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pub use solver::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36A01F9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7E8E6C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#[cfg(test)]</w:t>
      </w:r>
    </w:p>
    <w:p w14:paraId="7CE9607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mod tests {</w:t>
      </w:r>
    </w:p>
    <w:p w14:paraId="202693B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use </w:t>
      </w:r>
      <w:proofErr w:type="spellStart"/>
      <w:r>
        <w:rPr>
          <w:rFonts w:ascii="Courier New" w:hAnsi="Courier New" w:cs="Courier New"/>
          <w:sz w:val="20"/>
        </w:rPr>
        <w:t>approx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relative_eq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02FDAF4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use </w:t>
      </w:r>
      <w:proofErr w:type="spellStart"/>
      <w:r>
        <w:rPr>
          <w:rFonts w:ascii="Courier New" w:hAnsi="Courier New" w:cs="Courier New"/>
          <w:sz w:val="20"/>
        </w:rPr>
        <w:t>nalgebra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5939B11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use crate::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::{</w:t>
      </w:r>
      <w:proofErr w:type="spellStart"/>
      <w:r>
        <w:rPr>
          <w:rFonts w:ascii="Courier New" w:hAnsi="Courier New" w:cs="Courier New"/>
          <w:sz w:val="20"/>
        </w:rPr>
        <w:t>rotate_a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};</w:t>
      </w:r>
    </w:p>
    <w:p w14:paraId="154BED6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use super::*;</w:t>
      </w:r>
    </w:p>
    <w:p w14:paraId="1CDFEA7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5533248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#[test]</w:t>
      </w:r>
    </w:p>
    <w:p w14:paraId="260D69E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off_sum_of_2x2() {</w:t>
      </w:r>
    </w:p>
    <w:p w14:paraId="6BA5478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a =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from_row_slice</w:t>
      </w:r>
      <w:proofErr w:type="spellEnd"/>
      <w:r>
        <w:rPr>
          <w:rFonts w:ascii="Courier New" w:hAnsi="Courier New" w:cs="Courier New"/>
          <w:sz w:val="20"/>
        </w:rPr>
        <w:t>(2, 2, &amp;[1.0, 3.0, 3.0, 5.0]);</w:t>
      </w:r>
    </w:p>
    <w:p w14:paraId="3EB5896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assert!((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>(&amp;a) - 9.0).abs() &lt; 1e-6);</w:t>
      </w:r>
    </w:p>
    <w:p w14:paraId="5565881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3322B95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562E0AE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#[test]</w:t>
      </w:r>
    </w:p>
    <w:p w14:paraId="3F657C9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off_sum_of_1x1_is_zero() {</w:t>
      </w:r>
    </w:p>
    <w:p w14:paraId="33696E9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a =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from_row_slice</w:t>
      </w:r>
      <w:proofErr w:type="spellEnd"/>
      <w:r>
        <w:rPr>
          <w:rFonts w:ascii="Courier New" w:hAnsi="Courier New" w:cs="Courier New"/>
          <w:sz w:val="20"/>
        </w:rPr>
        <w:t>(1, 1, &amp;[42.0]);</w:t>
      </w:r>
    </w:p>
    <w:p w14:paraId="6EC395F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assert_eq</w:t>
      </w:r>
      <w:proofErr w:type="spellEnd"/>
      <w:r>
        <w:rPr>
          <w:rFonts w:ascii="Courier New" w:hAnsi="Courier New" w:cs="Courier New"/>
          <w:sz w:val="20"/>
        </w:rPr>
        <w:t>!(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>(&amp;a), 0.0);</w:t>
      </w:r>
    </w:p>
    <w:p w14:paraId="605D87D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7F310BD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7A0DF1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#[test]</w:t>
      </w:r>
    </w:p>
    <w:p w14:paraId="119AA1F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rotation_check_cos_and_sin_example_from_lab1() {</w:t>
      </w:r>
    </w:p>
    <w:p w14:paraId="74442DD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(cos, sin) =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(7.0, 19.0, 13.0).unwrap();</w:t>
      </w:r>
    </w:p>
    <w:p w14:paraId="769F51E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assert!((cos - 0.842).abs() &lt; 1e-2);</w:t>
      </w:r>
    </w:p>
    <w:p w14:paraId="591682D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assert!((sin - 0.539).abs() &lt; 1e-2);</w:t>
      </w:r>
    </w:p>
    <w:p w14:paraId="4FA6E758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746C20">
        <w:rPr>
          <w:rFonts w:ascii="Courier New" w:hAnsi="Courier New" w:cs="Courier New"/>
          <w:sz w:val="20"/>
          <w:lang w:val="ru-RU"/>
        </w:rPr>
        <w:t>}</w:t>
      </w:r>
    </w:p>
    <w:p w14:paraId="5106085D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</w:t>
      </w:r>
    </w:p>
    <w:p w14:paraId="6F7BB91D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#[</w:t>
      </w:r>
      <w:r>
        <w:rPr>
          <w:rFonts w:ascii="Courier New" w:hAnsi="Courier New" w:cs="Courier New"/>
          <w:sz w:val="20"/>
        </w:rPr>
        <w:t>test</w:t>
      </w:r>
      <w:r w:rsidRPr="00746C20">
        <w:rPr>
          <w:rFonts w:ascii="Courier New" w:hAnsi="Courier New" w:cs="Courier New"/>
          <w:sz w:val="20"/>
          <w:lang w:val="ru-RU"/>
        </w:rPr>
        <w:t>]</w:t>
      </w:r>
    </w:p>
    <w:p w14:paraId="78798BDC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/// Проверка формулы (7): при выборе угла по (9)-(11)</w:t>
      </w:r>
    </w:p>
    <w:p w14:paraId="69F780B6" w14:textId="77777777" w:rsidR="00420E57" w:rsidRDefault="00000000">
      <w:pPr>
        <w:spacing w:after="0" w:line="240" w:lineRule="auto"/>
        <w:ind w:left="280"/>
      </w:pPr>
      <w:r w:rsidRPr="00746C20">
        <w:rPr>
          <w:rFonts w:ascii="Courier New" w:hAnsi="Courier New" w:cs="Courier New"/>
          <w:sz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rotation_check_seven_equation_from_lab1() {</w:t>
      </w:r>
    </w:p>
    <w:p w14:paraId="5711C7D1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let</w:t>
      </w:r>
      <w:r w:rsidRPr="00746C20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cases</w:t>
      </w:r>
      <w:r w:rsidRPr="00746C20">
        <w:rPr>
          <w:rFonts w:ascii="Courier New" w:hAnsi="Courier New" w:cs="Courier New"/>
          <w:sz w:val="20"/>
          <w:lang w:val="ru-RU"/>
        </w:rPr>
        <w:t xml:space="preserve"> = [</w:t>
      </w:r>
    </w:p>
    <w:p w14:paraId="602B86DF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        (7.0, 19.0, 13.0),               // пример из методички, </w:t>
      </w:r>
      <w:r>
        <w:rPr>
          <w:rFonts w:ascii="Courier New" w:hAnsi="Courier New" w:cs="Courier New"/>
          <w:sz w:val="20"/>
        </w:rPr>
        <w:t>C</w:t>
      </w:r>
      <w:r w:rsidRPr="00746C20">
        <w:rPr>
          <w:rFonts w:ascii="Courier New" w:hAnsi="Courier New" w:cs="Courier New"/>
          <w:sz w:val="20"/>
          <w:lang w:val="ru-RU"/>
        </w:rPr>
        <w:t xml:space="preserve"> &gt; 0</w:t>
      </w:r>
    </w:p>
    <w:p w14:paraId="00E21313" w14:textId="77777777" w:rsidR="00420E57" w:rsidRDefault="00000000">
      <w:pPr>
        <w:spacing w:after="0" w:line="240" w:lineRule="auto"/>
        <w:ind w:left="280"/>
      </w:pPr>
      <w:r w:rsidRPr="00746C20">
        <w:rPr>
          <w:rFonts w:ascii="Courier New" w:hAnsi="Courier New" w:cs="Courier New"/>
          <w:sz w:val="20"/>
          <w:lang w:val="ru-RU"/>
        </w:rPr>
        <w:t xml:space="preserve">            </w:t>
      </w:r>
      <w:r>
        <w:rPr>
          <w:rFonts w:ascii="Courier New" w:hAnsi="Courier New" w:cs="Courier New"/>
          <w:sz w:val="20"/>
        </w:rPr>
        <w:t>(19.0, 7.0, 13.0),               // C &lt; 0</w:t>
      </w:r>
    </w:p>
    <w:p w14:paraId="7C026F4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(7.0, 19.0, -13.0),              //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&lt; 0</w:t>
      </w:r>
    </w:p>
    <w:p w14:paraId="0473090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(100.0, -100.0, 50.0),           // C = 0</w:t>
      </w:r>
    </w:p>
    <w:p w14:paraId="4C2E0CA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    ];</w:t>
      </w:r>
    </w:p>
    <w:p w14:paraId="1DA8954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67745FA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for 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) in cases {</w:t>
      </w:r>
    </w:p>
    <w:p w14:paraId="7686316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(cos, sin) =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15213A6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.expect("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!= 0, </w:t>
      </w:r>
      <w:proofErr w:type="spellStart"/>
      <w:r>
        <w:rPr>
          <w:rFonts w:ascii="Courier New" w:hAnsi="Courier New" w:cs="Courier New"/>
          <w:sz w:val="20"/>
        </w:rPr>
        <w:t>должен</w:t>
      </w:r>
      <w:proofErr w:type="spellEnd"/>
      <w:r>
        <w:rPr>
          <w:rFonts w:ascii="Courier New" w:hAnsi="Courier New" w:cs="Courier New"/>
          <w:sz w:val="20"/>
        </w:rPr>
        <w:t xml:space="preserve"> быть Some");</w:t>
      </w:r>
    </w:p>
    <w:p w14:paraId="36CAEF2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246055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// </w:t>
      </w:r>
      <w:proofErr w:type="spellStart"/>
      <w:r>
        <w:rPr>
          <w:rFonts w:ascii="Courier New" w:hAnsi="Courier New" w:cs="Courier New"/>
          <w:sz w:val="20"/>
        </w:rPr>
        <w:t>формула</w:t>
      </w:r>
      <w:proofErr w:type="spellEnd"/>
      <w:r>
        <w:rPr>
          <w:rFonts w:ascii="Courier New" w:hAnsi="Courier New" w:cs="Courier New"/>
          <w:sz w:val="20"/>
        </w:rPr>
        <w:t xml:space="preserve"> (6):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' = (cos^2 - sin^2)·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+ sin * cos * 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 - a_qq)</w:t>
      </w:r>
    </w:p>
    <w:p w14:paraId="734871D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</w:t>
      </w:r>
      <w:proofErr w:type="spellStart"/>
      <w:r>
        <w:rPr>
          <w:rFonts w:ascii="Courier New" w:hAnsi="Courier New" w:cs="Courier New"/>
          <w:sz w:val="20"/>
        </w:rPr>
        <w:t>new_a_pq</w:t>
      </w:r>
      <w:proofErr w:type="spellEnd"/>
      <w:r>
        <w:rPr>
          <w:rFonts w:ascii="Courier New" w:hAnsi="Courier New" w:cs="Courier New"/>
          <w:sz w:val="20"/>
        </w:rPr>
        <w:t xml:space="preserve"> = (cos * cos - sin * sin) *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</w:p>
    <w:p w14:paraId="3D4504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+ sin * cos * 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 - a_qq);</w:t>
      </w:r>
    </w:p>
    <w:p w14:paraId="1BBD102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F20922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eps = 1e-5;</w:t>
      </w:r>
    </w:p>
    <w:p w14:paraId="5F94165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F2B0E6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assert!(</w:t>
      </w:r>
    </w:p>
    <w:p w14:paraId="41D57C9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</w:rPr>
        <w:t>new_a_pq.abs</w:t>
      </w:r>
      <w:proofErr w:type="spellEnd"/>
      <w:r>
        <w:rPr>
          <w:rFonts w:ascii="Courier New" w:hAnsi="Courier New" w:cs="Courier New"/>
          <w:sz w:val="20"/>
        </w:rPr>
        <w:t>() &lt; eps,</w:t>
      </w:r>
    </w:p>
    <w:p w14:paraId="36194C2D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    </w:t>
      </w:r>
      <w:r w:rsidRPr="00746C20">
        <w:rPr>
          <w:rFonts w:ascii="Courier New" w:hAnsi="Courier New" w:cs="Courier New"/>
          <w:sz w:val="20"/>
          <w:lang w:val="ru-RU"/>
        </w:rPr>
        <w:t>"</w:t>
      </w:r>
      <w:r>
        <w:rPr>
          <w:rFonts w:ascii="Courier New" w:hAnsi="Courier New" w:cs="Courier New"/>
          <w:sz w:val="20"/>
        </w:rPr>
        <w:t>A</w:t>
      </w:r>
      <w:r w:rsidRPr="00746C20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pq</w:t>
      </w:r>
      <w:proofErr w:type="spellEnd"/>
      <w:r w:rsidRPr="00746C20">
        <w:rPr>
          <w:rFonts w:ascii="Courier New" w:hAnsi="Courier New" w:cs="Courier New"/>
          <w:sz w:val="20"/>
          <w:lang w:val="ru-RU"/>
        </w:rPr>
        <w:t>' = {</w:t>
      </w:r>
      <w:r>
        <w:rPr>
          <w:rFonts w:ascii="Courier New" w:hAnsi="Courier New" w:cs="Courier New"/>
          <w:sz w:val="20"/>
        </w:rPr>
        <w:t>new</w:t>
      </w:r>
      <w:r w:rsidRPr="00746C20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a</w:t>
      </w:r>
      <w:r w:rsidRPr="00746C20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pq</w:t>
      </w:r>
      <w:proofErr w:type="spellEnd"/>
      <w:r w:rsidRPr="00746C20">
        <w:rPr>
          <w:rFonts w:ascii="Courier New" w:hAnsi="Courier New" w:cs="Courier New"/>
          <w:sz w:val="20"/>
          <w:lang w:val="ru-RU"/>
        </w:rPr>
        <w:t>}, ожидалось около 0 с точностью {</w:t>
      </w:r>
      <w:r>
        <w:rPr>
          <w:rFonts w:ascii="Courier New" w:hAnsi="Courier New" w:cs="Courier New"/>
          <w:sz w:val="20"/>
        </w:rPr>
        <w:t>eps</w:t>
      </w:r>
      <w:r w:rsidRPr="00746C20">
        <w:rPr>
          <w:rFonts w:ascii="Courier New" w:hAnsi="Courier New" w:cs="Courier New"/>
          <w:sz w:val="20"/>
          <w:lang w:val="ru-RU"/>
        </w:rPr>
        <w:t>} для \</w:t>
      </w:r>
    </w:p>
    <w:p w14:paraId="038C3158" w14:textId="77777777" w:rsidR="00420E57" w:rsidRPr="00DB2C24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             </w:t>
      </w:r>
      <w:r>
        <w:rPr>
          <w:rFonts w:ascii="Courier New" w:hAnsi="Courier New" w:cs="Courier New"/>
          <w:sz w:val="20"/>
        </w:rPr>
        <w:t>a</w:t>
      </w:r>
      <w:r w:rsidRPr="00DB2C24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pp</w:t>
      </w:r>
      <w:r w:rsidRPr="00DB2C24">
        <w:rPr>
          <w:rFonts w:ascii="Courier New" w:hAnsi="Courier New" w:cs="Courier New"/>
          <w:sz w:val="20"/>
          <w:lang w:val="ru-RU"/>
        </w:rPr>
        <w:t xml:space="preserve"> = {</w:t>
      </w:r>
      <w:r>
        <w:rPr>
          <w:rFonts w:ascii="Courier New" w:hAnsi="Courier New" w:cs="Courier New"/>
          <w:sz w:val="20"/>
        </w:rPr>
        <w:t>a</w:t>
      </w:r>
      <w:r w:rsidRPr="00DB2C24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pp</w:t>
      </w:r>
      <w:r w:rsidRPr="00DB2C24">
        <w:rPr>
          <w:rFonts w:ascii="Courier New" w:hAnsi="Courier New" w:cs="Courier New"/>
          <w:sz w:val="20"/>
          <w:lang w:val="ru-RU"/>
        </w:rPr>
        <w:t xml:space="preserve">}, </w:t>
      </w:r>
      <w:r>
        <w:rPr>
          <w:rFonts w:ascii="Courier New" w:hAnsi="Courier New" w:cs="Courier New"/>
          <w:sz w:val="20"/>
        </w:rPr>
        <w:t>a</w:t>
      </w:r>
      <w:r w:rsidRPr="00DB2C24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qq</w:t>
      </w:r>
      <w:proofErr w:type="spellEnd"/>
      <w:r w:rsidRPr="00DB2C24">
        <w:rPr>
          <w:rFonts w:ascii="Courier New" w:hAnsi="Courier New" w:cs="Courier New"/>
          <w:sz w:val="20"/>
          <w:lang w:val="ru-RU"/>
        </w:rPr>
        <w:t xml:space="preserve"> = {</w:t>
      </w:r>
      <w:r>
        <w:rPr>
          <w:rFonts w:ascii="Courier New" w:hAnsi="Courier New" w:cs="Courier New"/>
          <w:sz w:val="20"/>
        </w:rPr>
        <w:t>a</w:t>
      </w:r>
      <w:r w:rsidRPr="00DB2C24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qq</w:t>
      </w:r>
      <w:proofErr w:type="spellEnd"/>
      <w:r w:rsidRPr="00DB2C24">
        <w:rPr>
          <w:rFonts w:ascii="Courier New" w:hAnsi="Courier New" w:cs="Courier New"/>
          <w:sz w:val="20"/>
          <w:lang w:val="ru-RU"/>
        </w:rPr>
        <w:t xml:space="preserve">}, </w:t>
      </w:r>
      <w:r>
        <w:rPr>
          <w:rFonts w:ascii="Courier New" w:hAnsi="Courier New" w:cs="Courier New"/>
          <w:sz w:val="20"/>
        </w:rPr>
        <w:t>a</w:t>
      </w:r>
      <w:r w:rsidRPr="00DB2C24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pq</w:t>
      </w:r>
      <w:proofErr w:type="spellEnd"/>
      <w:r w:rsidRPr="00DB2C24">
        <w:rPr>
          <w:rFonts w:ascii="Courier New" w:hAnsi="Courier New" w:cs="Courier New"/>
          <w:sz w:val="20"/>
          <w:lang w:val="ru-RU"/>
        </w:rPr>
        <w:t xml:space="preserve"> = {</w:t>
      </w:r>
      <w:r>
        <w:rPr>
          <w:rFonts w:ascii="Courier New" w:hAnsi="Courier New" w:cs="Courier New"/>
          <w:sz w:val="20"/>
        </w:rPr>
        <w:t>a</w:t>
      </w:r>
      <w:r w:rsidRPr="00DB2C24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pq</w:t>
      </w:r>
      <w:proofErr w:type="spellEnd"/>
      <w:r w:rsidRPr="00DB2C24">
        <w:rPr>
          <w:rFonts w:ascii="Courier New" w:hAnsi="Courier New" w:cs="Courier New"/>
          <w:sz w:val="20"/>
          <w:lang w:val="ru-RU"/>
        </w:rPr>
        <w:t>}"</w:t>
      </w:r>
    </w:p>
    <w:p w14:paraId="344DAC06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DB2C24">
        <w:rPr>
          <w:rFonts w:ascii="Courier New" w:hAnsi="Courier New" w:cs="Courier New"/>
          <w:sz w:val="20"/>
          <w:lang w:val="ru-RU"/>
        </w:rPr>
        <w:t xml:space="preserve">            </w:t>
      </w:r>
      <w:r w:rsidRPr="00746C20">
        <w:rPr>
          <w:rFonts w:ascii="Courier New" w:hAnsi="Courier New" w:cs="Courier New"/>
          <w:sz w:val="20"/>
          <w:lang w:val="ru-RU"/>
        </w:rPr>
        <w:t>);</w:t>
      </w:r>
    </w:p>
    <w:p w14:paraId="22CD3EB8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    }</w:t>
      </w:r>
    </w:p>
    <w:p w14:paraId="36EBD8D5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}</w:t>
      </w:r>
    </w:p>
    <w:p w14:paraId="10EA41DE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</w:t>
      </w:r>
    </w:p>
    <w:p w14:paraId="05ED9700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#[</w:t>
      </w:r>
      <w:r>
        <w:rPr>
          <w:rFonts w:ascii="Courier New" w:hAnsi="Courier New" w:cs="Courier New"/>
          <w:sz w:val="20"/>
        </w:rPr>
        <w:t>test</w:t>
      </w:r>
      <w:r w:rsidRPr="00746C20">
        <w:rPr>
          <w:rFonts w:ascii="Courier New" w:hAnsi="Courier New" w:cs="Courier New"/>
          <w:sz w:val="20"/>
          <w:lang w:val="ru-RU"/>
        </w:rPr>
        <w:t>]</w:t>
      </w:r>
    </w:p>
    <w:p w14:paraId="06C69B11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    // проверка поворота матрицы </w:t>
      </w:r>
      <w:r>
        <w:rPr>
          <w:rFonts w:ascii="Courier New" w:hAnsi="Courier New" w:cs="Courier New"/>
          <w:sz w:val="20"/>
        </w:rPr>
        <w:t>A</w:t>
      </w:r>
      <w:r w:rsidRPr="00746C20">
        <w:rPr>
          <w:rFonts w:ascii="Courier New" w:hAnsi="Courier New" w:cs="Courier New"/>
          <w:sz w:val="20"/>
          <w:lang w:val="ru-RU"/>
        </w:rPr>
        <w:t xml:space="preserve">, будет падать на маленьких </w:t>
      </w:r>
      <w:r>
        <w:rPr>
          <w:rFonts w:ascii="Courier New" w:hAnsi="Courier New" w:cs="Courier New"/>
          <w:sz w:val="20"/>
        </w:rPr>
        <w:t>eps</w:t>
      </w:r>
      <w:r w:rsidRPr="00746C20">
        <w:rPr>
          <w:rFonts w:ascii="Courier New" w:hAnsi="Courier New" w:cs="Courier New"/>
          <w:sz w:val="20"/>
          <w:lang w:val="ru-RU"/>
        </w:rPr>
        <w:t xml:space="preserve"> из-за сравнения матриц</w:t>
      </w:r>
    </w:p>
    <w:p w14:paraId="0C379A45" w14:textId="77777777" w:rsidR="00420E57" w:rsidRDefault="00000000">
      <w:pPr>
        <w:spacing w:after="0" w:line="240" w:lineRule="auto"/>
        <w:ind w:left="280"/>
      </w:pPr>
      <w:r w:rsidRPr="00746C20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 xml:space="preserve">// </w:t>
      </w:r>
      <w:proofErr w:type="spellStart"/>
      <w:r>
        <w:rPr>
          <w:rFonts w:ascii="Courier New" w:hAnsi="Courier New" w:cs="Courier New"/>
          <w:sz w:val="20"/>
        </w:rPr>
        <w:t>по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методичке</w:t>
      </w:r>
      <w:proofErr w:type="spellEnd"/>
    </w:p>
    <w:p w14:paraId="4C25FA4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rotate_a_example_lab1() {</w:t>
      </w:r>
    </w:p>
    <w:p w14:paraId="67FFF60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mut a =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from_row_slice</w:t>
      </w:r>
      <w:proofErr w:type="spellEnd"/>
      <w:r>
        <w:rPr>
          <w:rFonts w:ascii="Courier New" w:hAnsi="Courier New" w:cs="Courier New"/>
          <w:sz w:val="20"/>
        </w:rPr>
        <w:t>(5, 5, &amp;[</w:t>
      </w:r>
    </w:p>
    <w:p w14:paraId="618F0C4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1.0, 4.0, 7.0, 10.0, 13.0,</w:t>
      </w:r>
    </w:p>
    <w:p w14:paraId="47D75C3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4.0, 7.0, 10.0, 13.0, 16.0,</w:t>
      </w:r>
    </w:p>
    <w:p w14:paraId="2BFA2C1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7.0, 10.0, 13.0, 16.0, 19.0,</w:t>
      </w:r>
    </w:p>
    <w:p w14:paraId="377AFE7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10.0, 13.0, 16.0, 19.0, 22.0,</w:t>
      </w:r>
    </w:p>
    <w:p w14:paraId="04821D3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13.0, 16.0, 19.0, 22.0, 25.0,</w:t>
      </w:r>
    </w:p>
    <w:p w14:paraId="0EA6861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]);</w:t>
      </w:r>
    </w:p>
    <w:p w14:paraId="2573F1E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6C14364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(cos, sin) =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(a[(1, 1)], a[(3, 3)], a[(1, 3)]).unwrap();</w:t>
      </w:r>
    </w:p>
    <w:p w14:paraId="5E7362A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</w:t>
      </w:r>
      <w:proofErr w:type="spellStart"/>
      <w:r>
        <w:rPr>
          <w:rFonts w:ascii="Courier New" w:hAnsi="Courier New" w:cs="Courier New"/>
          <w:sz w:val="20"/>
        </w:rPr>
        <w:t>tg</w:t>
      </w:r>
      <w:proofErr w:type="spellEnd"/>
      <w:r>
        <w:rPr>
          <w:rFonts w:ascii="Courier New" w:hAnsi="Courier New" w:cs="Courier New"/>
          <w:sz w:val="20"/>
        </w:rPr>
        <w:t xml:space="preserve"> = sin / cos;</w:t>
      </w:r>
    </w:p>
    <w:p w14:paraId="0B9CED0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E3CD94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rotate_a</w:t>
      </w:r>
      <w:proofErr w:type="spellEnd"/>
      <w:r>
        <w:rPr>
          <w:rFonts w:ascii="Courier New" w:hAnsi="Courier New" w:cs="Courier New"/>
          <w:sz w:val="20"/>
        </w:rPr>
        <w:t xml:space="preserve">(&amp;mut a, 1, 3, </w:t>
      </w:r>
      <w:proofErr w:type="spellStart"/>
      <w:r>
        <w:rPr>
          <w:rFonts w:ascii="Courier New" w:hAnsi="Courier New" w:cs="Courier New"/>
          <w:sz w:val="20"/>
        </w:rPr>
        <w:t>tg</w:t>
      </w:r>
      <w:proofErr w:type="spellEnd"/>
      <w:r>
        <w:rPr>
          <w:rFonts w:ascii="Courier New" w:hAnsi="Courier New" w:cs="Courier New"/>
          <w:sz w:val="20"/>
        </w:rPr>
        <w:t>, cos, sin);</w:t>
      </w:r>
    </w:p>
    <w:p w14:paraId="1F68BFE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095E5F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assert_eq</w:t>
      </w:r>
      <w:proofErr w:type="spellEnd"/>
      <w:r>
        <w:rPr>
          <w:rFonts w:ascii="Courier New" w:hAnsi="Courier New" w:cs="Courier New"/>
          <w:sz w:val="20"/>
        </w:rPr>
        <w:t xml:space="preserve">!(a[(1, 3)], 0.0, "A[1][3] </w:t>
      </w:r>
      <w:proofErr w:type="spellStart"/>
      <w:r>
        <w:rPr>
          <w:rFonts w:ascii="Courier New" w:hAnsi="Courier New" w:cs="Courier New"/>
          <w:sz w:val="20"/>
        </w:rPr>
        <w:t>должен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быть</w:t>
      </w:r>
      <w:proofErr w:type="spellEnd"/>
      <w:r>
        <w:rPr>
          <w:rFonts w:ascii="Courier New" w:hAnsi="Courier New" w:cs="Courier New"/>
          <w:sz w:val="20"/>
        </w:rPr>
        <w:t xml:space="preserve"> 0");</w:t>
      </w:r>
    </w:p>
    <w:p w14:paraId="61A41CA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assert_eq</w:t>
      </w:r>
      <w:proofErr w:type="spellEnd"/>
      <w:r>
        <w:rPr>
          <w:rFonts w:ascii="Courier New" w:hAnsi="Courier New" w:cs="Courier New"/>
          <w:sz w:val="20"/>
        </w:rPr>
        <w:t xml:space="preserve">!(a[(3, 1)], 0.0, "A[4][2] </w:t>
      </w:r>
      <w:proofErr w:type="spellStart"/>
      <w:r>
        <w:rPr>
          <w:rFonts w:ascii="Courier New" w:hAnsi="Courier New" w:cs="Courier New"/>
          <w:sz w:val="20"/>
        </w:rPr>
        <w:t>должен</w:t>
      </w:r>
      <w:proofErr w:type="spellEnd"/>
      <w:r>
        <w:rPr>
          <w:rFonts w:ascii="Courier New" w:hAnsi="Courier New" w:cs="Courier New"/>
          <w:sz w:val="20"/>
        </w:rPr>
        <w:t xml:space="preserve"> быть 0");</w:t>
      </w:r>
    </w:p>
    <w:p w14:paraId="6FEC306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53098AF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</w:t>
      </w:r>
      <w:proofErr w:type="spellStart"/>
      <w:r>
        <w:rPr>
          <w:rFonts w:ascii="Courier New" w:hAnsi="Courier New" w:cs="Courier New"/>
          <w:sz w:val="20"/>
        </w:rPr>
        <w:t>a_itog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from_row_slice</w:t>
      </w:r>
      <w:proofErr w:type="spellEnd"/>
      <w:r>
        <w:rPr>
          <w:rFonts w:ascii="Courier New" w:hAnsi="Courier New" w:cs="Courier New"/>
          <w:sz w:val="20"/>
        </w:rPr>
        <w:t>(5, 5, &amp;[</w:t>
      </w:r>
    </w:p>
    <w:p w14:paraId="30247AA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1.0, -2.02, 7.0, 10.58, 13.0,</w:t>
      </w:r>
    </w:p>
    <w:p w14:paraId="0281FB2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-2.02, -1.32, -0.2, 0.0, 1.62,</w:t>
      </w:r>
    </w:p>
    <w:p w14:paraId="4F8C367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7.0, -0.2, 13.0, 18.86, 19.0,</w:t>
      </w:r>
    </w:p>
    <w:p w14:paraId="511281B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10.58, 0.0, 18.86, 27.32, 27.15,</w:t>
      </w:r>
    </w:p>
    <w:p w14:paraId="4E08594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13.0, 1.62, 19.0, 27.15, 25.0,</w:t>
      </w:r>
    </w:p>
    <w:p w14:paraId="31569B7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]);</w:t>
      </w:r>
    </w:p>
    <w:p w14:paraId="629607E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0BB130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for r in 0..a.nrows() {</w:t>
      </w:r>
    </w:p>
    <w:p w14:paraId="13D6882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 c in 0..a.ncols() {</w:t>
      </w:r>
    </w:p>
    <w:p w14:paraId="283317D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assert!(</w:t>
      </w:r>
    </w:p>
    <w:p w14:paraId="4B275A3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(a[(r, c)] - a[(c, r)]).abs() &lt; 1e-5,</w:t>
      </w:r>
    </w:p>
    <w:p w14:paraId="3FBDD803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        </w:t>
      </w:r>
      <w:r w:rsidRPr="00746C20">
        <w:rPr>
          <w:rFonts w:ascii="Courier New" w:hAnsi="Courier New" w:cs="Courier New"/>
          <w:sz w:val="20"/>
          <w:lang w:val="ru-RU"/>
        </w:rPr>
        <w:t>"симметрия нарушена в [{</w:t>
      </w:r>
      <w:r>
        <w:rPr>
          <w:rFonts w:ascii="Courier New" w:hAnsi="Courier New" w:cs="Courier New"/>
          <w:sz w:val="20"/>
        </w:rPr>
        <w:t>r</w:t>
      </w:r>
      <w:r w:rsidRPr="00746C20">
        <w:rPr>
          <w:rFonts w:ascii="Courier New" w:hAnsi="Courier New" w:cs="Courier New"/>
          <w:sz w:val="20"/>
          <w:lang w:val="ru-RU"/>
        </w:rPr>
        <w:t>}][{</w:t>
      </w:r>
      <w:r>
        <w:rPr>
          <w:rFonts w:ascii="Courier New" w:hAnsi="Courier New" w:cs="Courier New"/>
          <w:sz w:val="20"/>
        </w:rPr>
        <w:t>c</w:t>
      </w:r>
      <w:r w:rsidRPr="00746C20">
        <w:rPr>
          <w:rFonts w:ascii="Courier New" w:hAnsi="Courier New" w:cs="Courier New"/>
          <w:sz w:val="20"/>
          <w:lang w:val="ru-RU"/>
        </w:rPr>
        <w:t xml:space="preserve">}]: {} </w:t>
      </w:r>
      <w:r>
        <w:rPr>
          <w:rFonts w:ascii="Courier New" w:hAnsi="Courier New" w:cs="Courier New"/>
          <w:sz w:val="20"/>
        </w:rPr>
        <w:t>vs</w:t>
      </w:r>
      <w:r w:rsidRPr="00746C20">
        <w:rPr>
          <w:rFonts w:ascii="Courier New" w:hAnsi="Courier New" w:cs="Courier New"/>
          <w:sz w:val="20"/>
          <w:lang w:val="ru-RU"/>
        </w:rPr>
        <w:t xml:space="preserve"> {}",</w:t>
      </w:r>
    </w:p>
    <w:p w14:paraId="7114BC9C" w14:textId="77777777" w:rsidR="00420E57" w:rsidRDefault="00000000">
      <w:pPr>
        <w:spacing w:after="0" w:line="240" w:lineRule="auto"/>
        <w:ind w:left="280"/>
      </w:pPr>
      <w:r w:rsidRPr="00746C20">
        <w:rPr>
          <w:rFonts w:ascii="Courier New" w:hAnsi="Courier New" w:cs="Courier New"/>
          <w:sz w:val="20"/>
          <w:lang w:val="ru-RU"/>
        </w:rPr>
        <w:t xml:space="preserve">                    </w:t>
      </w:r>
      <w:r>
        <w:rPr>
          <w:rFonts w:ascii="Courier New" w:hAnsi="Courier New" w:cs="Courier New"/>
          <w:sz w:val="20"/>
        </w:rPr>
        <w:t>a[(r, c)], a[(c, r)]</w:t>
      </w:r>
    </w:p>
    <w:p w14:paraId="43949E7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            );</w:t>
      </w:r>
    </w:p>
    <w:p w14:paraId="3790F7F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</w:t>
      </w:r>
    </w:p>
    <w:p w14:paraId="4F851D9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40CDDEE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4EE5AE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</w:t>
      </w:r>
      <w:proofErr w:type="spellStart"/>
      <w:r>
        <w:rPr>
          <w:rFonts w:ascii="Courier New" w:hAnsi="Courier New" w:cs="Courier New"/>
          <w:sz w:val="20"/>
        </w:rPr>
        <w:t>is_equal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r>
        <w:rPr>
          <w:rFonts w:ascii="Courier New" w:hAnsi="Courier New" w:cs="Courier New"/>
          <w:sz w:val="20"/>
        </w:rPr>
        <w:t>relative_eq</w:t>
      </w:r>
      <w:proofErr w:type="spellEnd"/>
      <w:r>
        <w:rPr>
          <w:rFonts w:ascii="Courier New" w:hAnsi="Courier New" w:cs="Courier New"/>
          <w:sz w:val="20"/>
        </w:rPr>
        <w:t xml:space="preserve">!(a, </w:t>
      </w:r>
      <w:proofErr w:type="spellStart"/>
      <w:r>
        <w:rPr>
          <w:rFonts w:ascii="Courier New" w:hAnsi="Courier New" w:cs="Courier New"/>
          <w:sz w:val="20"/>
        </w:rPr>
        <w:t>a_itog</w:t>
      </w:r>
      <w:proofErr w:type="spellEnd"/>
      <w:r>
        <w:rPr>
          <w:rFonts w:ascii="Courier New" w:hAnsi="Courier New" w:cs="Courier New"/>
          <w:sz w:val="20"/>
        </w:rPr>
        <w:t>, epsilon = 1e-2);</w:t>
      </w:r>
    </w:p>
    <w:p w14:paraId="372329B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assert!(</w:t>
      </w:r>
      <w:proofErr w:type="spellStart"/>
      <w:r>
        <w:rPr>
          <w:rFonts w:ascii="Courier New" w:hAnsi="Courier New" w:cs="Courier New"/>
          <w:sz w:val="20"/>
        </w:rPr>
        <w:t>is_equal</w:t>
      </w:r>
      <w:proofErr w:type="spellEnd"/>
      <w:r>
        <w:rPr>
          <w:rFonts w:ascii="Courier New" w:hAnsi="Courier New" w:cs="Courier New"/>
          <w:sz w:val="20"/>
        </w:rPr>
        <w:t xml:space="preserve">, "a={a} a </w:t>
      </w:r>
      <w:proofErr w:type="spellStart"/>
      <w:r>
        <w:rPr>
          <w:rFonts w:ascii="Courier New" w:hAnsi="Courier New" w:cs="Courier New"/>
          <w:sz w:val="20"/>
        </w:rPr>
        <w:t>itog</w:t>
      </w:r>
      <w:proofErr w:type="spellEnd"/>
      <w:r>
        <w:rPr>
          <w:rFonts w:ascii="Courier New" w:hAnsi="Courier New" w:cs="Courier New"/>
          <w:sz w:val="20"/>
        </w:rPr>
        <w:t xml:space="preserve"> = {</w:t>
      </w:r>
      <w:proofErr w:type="spellStart"/>
      <w:r>
        <w:rPr>
          <w:rFonts w:ascii="Courier New" w:hAnsi="Courier New" w:cs="Courier New"/>
          <w:sz w:val="20"/>
        </w:rPr>
        <w:t>a_itog</w:t>
      </w:r>
      <w:proofErr w:type="spellEnd"/>
      <w:r>
        <w:rPr>
          <w:rFonts w:ascii="Courier New" w:hAnsi="Courier New" w:cs="Courier New"/>
          <w:sz w:val="20"/>
        </w:rPr>
        <w:t>}");</w:t>
      </w:r>
    </w:p>
    <w:p w14:paraId="5B040F5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45CE8AB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FABD10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1D7F4892" w14:textId="77777777" w:rsidR="00420E57" w:rsidRDefault="00420E57"/>
    <w:p w14:paraId="370FDE02" w14:textId="77777777" w:rsidR="00420E57" w:rsidRDefault="00000000">
      <w:pPr>
        <w:spacing w:after="80"/>
        <w:jc w:val="both"/>
      </w:pPr>
      <w:proofErr w:type="spellStart"/>
      <w:r>
        <w:rPr>
          <w:rFonts w:cs="Times New Roman"/>
          <w:b/>
        </w:rPr>
        <w:t>Листинг</w:t>
      </w:r>
      <w:proofErr w:type="spellEnd"/>
      <w:r>
        <w:rPr>
          <w:rFonts w:cs="Times New Roman"/>
          <w:b/>
        </w:rPr>
        <w:t xml:space="preserve"> 2. </w:t>
      </w:r>
      <w:proofErr w:type="spellStart"/>
      <w:r>
        <w:rPr>
          <w:rFonts w:cs="Times New Roman"/>
          <w:b/>
        </w:rPr>
        <w:t>Файл</w:t>
      </w:r>
      <w:proofErr w:type="spellEnd"/>
      <w:r>
        <w:rPr>
          <w:rFonts w:cs="Times New Roman"/>
          <w:b/>
        </w:rPr>
        <w:t xml:space="preserve"> src/jacobi.rs</w:t>
      </w:r>
    </w:p>
    <w:p w14:paraId="76C4CBD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﻿//! </w:t>
      </w:r>
      <w:proofErr w:type="spellStart"/>
      <w:r>
        <w:rPr>
          <w:rFonts w:ascii="Courier New" w:hAnsi="Courier New" w:cs="Courier New"/>
          <w:sz w:val="20"/>
        </w:rPr>
        <w:t>Методы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алгоритма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Якоби</w:t>
      </w:r>
      <w:proofErr w:type="spellEnd"/>
    </w:p>
    <w:p w14:paraId="76CBE9A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7CF14D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nalgebra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2E5E607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5A81E41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/// Вычисляет косинус и синус угла поворота </w:t>
      </w:r>
      <w:proofErr w:type="spellStart"/>
      <w:r w:rsidRPr="00746C20">
        <w:rPr>
          <w:rFonts w:ascii="Courier New" w:hAnsi="Courier New" w:cs="Courier New"/>
          <w:sz w:val="20"/>
          <w:lang w:val="ru-RU"/>
        </w:rPr>
        <w:t>Гивенса</w:t>
      </w:r>
      <w:proofErr w:type="spellEnd"/>
    </w:p>
    <w:p w14:paraId="4D9DA012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///</w:t>
      </w:r>
    </w:p>
    <w:p w14:paraId="3312A124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/// Угол подбирается такой, чтобы при применении соответствующего поворота</w:t>
      </w:r>
    </w:p>
    <w:p w14:paraId="6CBCAA4E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 xml:space="preserve">/// к матрице </w:t>
      </w:r>
      <w:r>
        <w:rPr>
          <w:rFonts w:ascii="Courier New" w:hAnsi="Courier New" w:cs="Courier New"/>
          <w:sz w:val="20"/>
        </w:rPr>
        <w:t>A</w:t>
      </w:r>
      <w:r w:rsidRPr="00746C20">
        <w:rPr>
          <w:rFonts w:ascii="Courier New" w:hAnsi="Courier New" w:cs="Courier New"/>
          <w:sz w:val="20"/>
          <w:lang w:val="ru-RU"/>
        </w:rPr>
        <w:t xml:space="preserve"> элемент </w:t>
      </w:r>
      <w:proofErr w:type="spellStart"/>
      <w:r>
        <w:rPr>
          <w:rFonts w:ascii="Courier New" w:hAnsi="Courier New" w:cs="Courier New"/>
          <w:sz w:val="20"/>
        </w:rPr>
        <w:t>Apq</w:t>
      </w:r>
      <w:proofErr w:type="spellEnd"/>
      <w:r w:rsidRPr="00746C20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r w:rsidRPr="00746C20">
        <w:rPr>
          <w:rFonts w:ascii="Courier New" w:hAnsi="Courier New" w:cs="Courier New"/>
          <w:sz w:val="20"/>
          <w:lang w:val="ru-RU"/>
        </w:rPr>
        <w:t>занулился</w:t>
      </w:r>
      <w:proofErr w:type="spellEnd"/>
    </w:p>
    <w:p w14:paraId="1CDE7670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///</w:t>
      </w:r>
    </w:p>
    <w:p w14:paraId="1D726328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/// # Аргументы</w:t>
      </w:r>
    </w:p>
    <w:p w14:paraId="4852BF69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///</w:t>
      </w:r>
    </w:p>
    <w:p w14:paraId="2985FCBB" w14:textId="77777777" w:rsidR="00420E57" w:rsidRPr="00746C20" w:rsidRDefault="00000000">
      <w:pPr>
        <w:spacing w:after="0" w:line="240" w:lineRule="auto"/>
        <w:ind w:left="280"/>
        <w:rPr>
          <w:lang w:val="ru-RU"/>
        </w:rPr>
      </w:pPr>
      <w:r w:rsidRPr="00746C20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746C20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pp</w:t>
      </w:r>
      <w:r w:rsidRPr="00746C20">
        <w:rPr>
          <w:rFonts w:ascii="Courier New" w:hAnsi="Courier New" w:cs="Courier New"/>
          <w:sz w:val="20"/>
          <w:lang w:val="ru-RU"/>
        </w:rPr>
        <w:t xml:space="preserve">` - диагональный элемент </w:t>
      </w:r>
      <w:r>
        <w:rPr>
          <w:rFonts w:ascii="Courier New" w:hAnsi="Courier New" w:cs="Courier New"/>
          <w:sz w:val="20"/>
        </w:rPr>
        <w:t>App</w:t>
      </w:r>
    </w:p>
    <w:p w14:paraId="143D66C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qq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` - диагональный элемент </w:t>
      </w:r>
      <w:proofErr w:type="spellStart"/>
      <w:r>
        <w:rPr>
          <w:rFonts w:ascii="Courier New" w:hAnsi="Courier New" w:cs="Courier New"/>
          <w:sz w:val="20"/>
        </w:rPr>
        <w:t>Aqq</w:t>
      </w:r>
      <w:proofErr w:type="spellEnd"/>
    </w:p>
    <w:p w14:paraId="129BC54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pq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` -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внедиагональный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элемент для зануления </w:t>
      </w:r>
      <w:proofErr w:type="spellStart"/>
      <w:r>
        <w:rPr>
          <w:rFonts w:ascii="Courier New" w:hAnsi="Courier New" w:cs="Courier New"/>
          <w:sz w:val="20"/>
        </w:rPr>
        <w:t>Apq</w:t>
      </w:r>
      <w:proofErr w:type="spellEnd"/>
    </w:p>
    <w:p w14:paraId="7CEBA2A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76CC08E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Возвращаемые значения</w:t>
      </w:r>
    </w:p>
    <w:p w14:paraId="0C7D97B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931808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Some</w:t>
      </w:r>
      <w:r w:rsidRPr="00C17EB8">
        <w:rPr>
          <w:rFonts w:ascii="Courier New" w:hAnsi="Courier New" w:cs="Courier New"/>
          <w:sz w:val="20"/>
          <w:lang w:val="ru-RU"/>
        </w:rPr>
        <w:t>((</w:t>
      </w:r>
      <w:r>
        <w:rPr>
          <w:rFonts w:ascii="Courier New" w:hAnsi="Courier New" w:cs="Courier New"/>
          <w:sz w:val="20"/>
        </w:rPr>
        <w:t>cos</w:t>
      </w:r>
      <w:r w:rsidRPr="00C17EB8">
        <w:rPr>
          <w:rFonts w:ascii="Courier New" w:hAnsi="Courier New" w:cs="Courier New"/>
          <w:sz w:val="20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sin</w:t>
      </w:r>
      <w:r w:rsidRPr="00C17EB8">
        <w:rPr>
          <w:rFonts w:ascii="Courier New" w:hAnsi="Courier New" w:cs="Courier New"/>
          <w:sz w:val="20"/>
          <w:lang w:val="ru-RU"/>
        </w:rPr>
        <w:t xml:space="preserve">))` - если </w:t>
      </w:r>
      <w:proofErr w:type="spellStart"/>
      <w:r>
        <w:rPr>
          <w:rFonts w:ascii="Courier New" w:hAnsi="Courier New" w:cs="Courier New"/>
          <w:sz w:val="20"/>
        </w:rPr>
        <w:t>Apq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не нуль. Гарантируется `</w:t>
      </w:r>
      <w:r>
        <w:rPr>
          <w:rFonts w:ascii="Courier New" w:hAnsi="Courier New" w:cs="Courier New"/>
          <w:sz w:val="20"/>
        </w:rPr>
        <w:t>cos</w:t>
      </w:r>
      <w:r w:rsidRPr="00C17EB8">
        <w:rPr>
          <w:rFonts w:ascii="Courier New" w:hAnsi="Courier New" w:cs="Courier New"/>
          <w:sz w:val="20"/>
          <w:lang w:val="ru-RU"/>
        </w:rPr>
        <w:t xml:space="preserve"> &gt; 0`</w:t>
      </w:r>
    </w:p>
    <w:p w14:paraId="0B1C6DF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  и `|</w:t>
      </w:r>
      <w:r>
        <w:rPr>
          <w:rFonts w:ascii="Courier New" w:hAnsi="Courier New" w:cs="Courier New"/>
          <w:sz w:val="20"/>
        </w:rPr>
        <w:t>fi</w:t>
      </w:r>
      <w:r w:rsidRPr="00C17EB8">
        <w:rPr>
          <w:rFonts w:ascii="Courier New" w:hAnsi="Courier New" w:cs="Courier New"/>
          <w:sz w:val="20"/>
          <w:lang w:val="ru-RU"/>
        </w:rPr>
        <w:t xml:space="preserve">| &lt; </w:t>
      </w:r>
      <w:r>
        <w:rPr>
          <w:rFonts w:ascii="Courier New" w:hAnsi="Courier New" w:cs="Courier New"/>
          <w:sz w:val="20"/>
        </w:rPr>
        <w:t>pi</w:t>
      </w:r>
      <w:r w:rsidRPr="00C17EB8">
        <w:rPr>
          <w:rFonts w:ascii="Courier New" w:hAnsi="Courier New" w:cs="Courier New"/>
          <w:sz w:val="20"/>
          <w:lang w:val="ru-RU"/>
        </w:rPr>
        <w:t>/4` для взятия меньшего корня для тангенса для лучшей сходимости</w:t>
      </w:r>
    </w:p>
    <w:p w14:paraId="5CB496E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None</w:t>
      </w:r>
      <w:r w:rsidRPr="00C17EB8">
        <w:rPr>
          <w:rFonts w:ascii="Courier New" w:hAnsi="Courier New" w:cs="Courier New"/>
          <w:sz w:val="20"/>
          <w:lang w:val="ru-RU"/>
        </w:rPr>
        <w:t>` - если `</w:t>
      </w:r>
      <w:proofErr w:type="spellStart"/>
      <w:r>
        <w:rPr>
          <w:rFonts w:ascii="Courier New" w:hAnsi="Courier New" w:cs="Courier New"/>
          <w:sz w:val="20"/>
        </w:rPr>
        <w:t>Apq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== 0` =&gt; поворот не нужен</w:t>
      </w:r>
    </w:p>
    <w:p w14:paraId="170D9F1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009C1AC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pub(crate)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: f32,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: f32,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: f32) -&gt; Option&lt;(f32, f32)&gt; {</w:t>
      </w:r>
    </w:p>
    <w:p w14:paraId="7FBC28B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== 0.0 {</w:t>
      </w:r>
    </w:p>
    <w:p w14:paraId="70721DC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None;</w:t>
      </w:r>
    </w:p>
    <w:p w14:paraId="64EDADC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0D301AE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c = (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 - 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) / (2.0 *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0984326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root = (c * c + 1.0).sqrt();</w:t>
      </w:r>
    </w:p>
    <w:p w14:paraId="2F8EA59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t = if c &gt; 0.0 { 1.0 / (c + root) } else { 1.0 / (c - root) };</w:t>
      </w:r>
    </w:p>
    <w:p w14:paraId="0E7425B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cos = 1.0 / (1.0 + t * t).sqrt();</w:t>
      </w:r>
    </w:p>
    <w:p w14:paraId="18D8BC3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sin = t * cos;</w:t>
      </w:r>
    </w:p>
    <w:p w14:paraId="4DB9942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Some((cos, sin))</w:t>
      </w:r>
    </w:p>
    <w:p w14:paraId="63754D8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262CC23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1E24517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Выполняется шаг Якоби: зануление </w:t>
      </w:r>
      <w:proofErr w:type="spellStart"/>
      <w:r>
        <w:rPr>
          <w:rFonts w:ascii="Courier New" w:hAnsi="Courier New" w:cs="Courier New"/>
          <w:sz w:val="20"/>
        </w:rPr>
        <w:t>Apq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и обновление связанных элементов</w:t>
      </w:r>
    </w:p>
    <w:p w14:paraId="7256EC2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0BAE291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Так как матрица 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 xml:space="preserve"> симметрична, то все зеркальные элементы обновляются тоже (</w:t>
      </w:r>
      <w:proofErr w:type="spellStart"/>
      <w:r>
        <w:rPr>
          <w:rFonts w:ascii="Courier New" w:hAnsi="Courier New" w:cs="Courier New"/>
          <w:sz w:val="20"/>
        </w:rPr>
        <w:t>ij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= </w:t>
      </w:r>
      <w:r>
        <w:rPr>
          <w:rFonts w:ascii="Courier New" w:hAnsi="Courier New" w:cs="Courier New"/>
          <w:sz w:val="20"/>
        </w:rPr>
        <w:t>ji</w:t>
      </w:r>
      <w:r w:rsidRPr="00C17EB8">
        <w:rPr>
          <w:rFonts w:ascii="Courier New" w:hAnsi="Courier New" w:cs="Courier New"/>
          <w:sz w:val="20"/>
          <w:lang w:val="ru-RU"/>
        </w:rPr>
        <w:t>)</w:t>
      </w:r>
    </w:p>
    <w:p w14:paraId="336A8B7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1974BAE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2E3320F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7A85410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` - матрица, которая изменяется в методе</w:t>
      </w:r>
    </w:p>
    <w:p w14:paraId="651DAA4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p</w:t>
      </w:r>
      <w:r w:rsidRPr="00C17EB8">
        <w:rPr>
          <w:rFonts w:ascii="Courier New" w:hAnsi="Courier New" w:cs="Courier New"/>
          <w:sz w:val="20"/>
          <w:lang w:val="ru-RU"/>
        </w:rPr>
        <w:t>`, `</w:t>
      </w:r>
      <w:r>
        <w:rPr>
          <w:rFonts w:ascii="Courier New" w:hAnsi="Courier New" w:cs="Courier New"/>
          <w:sz w:val="20"/>
        </w:rPr>
        <w:t>q</w:t>
      </w:r>
      <w:r w:rsidRPr="00C17EB8">
        <w:rPr>
          <w:rFonts w:ascii="Courier New" w:hAnsi="Courier New" w:cs="Courier New"/>
          <w:sz w:val="20"/>
          <w:lang w:val="ru-RU"/>
        </w:rPr>
        <w:t xml:space="preserve">` - индексы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зануляемого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недиагонального элемента</w:t>
      </w:r>
    </w:p>
    <w:p w14:paraId="3E1B1B5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lastRenderedPageBreak/>
        <w:t>/// * `</w:t>
      </w:r>
      <w:r>
        <w:rPr>
          <w:rFonts w:ascii="Courier New" w:hAnsi="Courier New" w:cs="Courier New"/>
          <w:sz w:val="20"/>
        </w:rPr>
        <w:t>t</w:t>
      </w:r>
      <w:r w:rsidRPr="00C17EB8">
        <w:rPr>
          <w:rFonts w:ascii="Courier New" w:hAnsi="Courier New" w:cs="Courier New"/>
          <w:sz w:val="20"/>
          <w:lang w:val="ru-RU"/>
        </w:rPr>
        <w:t>` - тангенс угла поворота, `</w:t>
      </w:r>
      <w:r>
        <w:rPr>
          <w:rFonts w:ascii="Courier New" w:hAnsi="Courier New" w:cs="Courier New"/>
          <w:sz w:val="20"/>
        </w:rPr>
        <w:t>t</w:t>
      </w:r>
      <w:r w:rsidRPr="00C17EB8">
        <w:rPr>
          <w:rFonts w:ascii="Courier New" w:hAnsi="Courier New" w:cs="Courier New"/>
          <w:sz w:val="20"/>
          <w:lang w:val="ru-RU"/>
        </w:rPr>
        <w:t xml:space="preserve"> == </w:t>
      </w:r>
      <w:r>
        <w:rPr>
          <w:rFonts w:ascii="Courier New" w:hAnsi="Courier New" w:cs="Courier New"/>
          <w:sz w:val="20"/>
        </w:rPr>
        <w:t>sin</w:t>
      </w:r>
      <w:r w:rsidRPr="00C17EB8">
        <w:rPr>
          <w:rFonts w:ascii="Courier New" w:hAnsi="Courier New" w:cs="Courier New"/>
          <w:sz w:val="20"/>
          <w:lang w:val="ru-RU"/>
        </w:rPr>
        <w:t xml:space="preserve"> / </w:t>
      </w:r>
      <w:r>
        <w:rPr>
          <w:rFonts w:ascii="Courier New" w:hAnsi="Courier New" w:cs="Courier New"/>
          <w:sz w:val="20"/>
        </w:rPr>
        <w:t>cos</w:t>
      </w:r>
      <w:r w:rsidRPr="00C17EB8">
        <w:rPr>
          <w:rFonts w:ascii="Courier New" w:hAnsi="Courier New" w:cs="Courier New"/>
          <w:sz w:val="20"/>
          <w:lang w:val="ru-RU"/>
        </w:rPr>
        <w:t>`,</w:t>
      </w:r>
    </w:p>
    <w:p w14:paraId="30F4005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cos</w:t>
      </w:r>
      <w:r w:rsidRPr="00C17EB8">
        <w:rPr>
          <w:rFonts w:ascii="Courier New" w:hAnsi="Courier New" w:cs="Courier New"/>
          <w:sz w:val="20"/>
          <w:lang w:val="ru-RU"/>
        </w:rPr>
        <w:t>`, `</w:t>
      </w:r>
      <w:r>
        <w:rPr>
          <w:rFonts w:ascii="Courier New" w:hAnsi="Courier New" w:cs="Courier New"/>
          <w:sz w:val="20"/>
        </w:rPr>
        <w:t>sin</w:t>
      </w:r>
      <w:r w:rsidRPr="00C17EB8">
        <w:rPr>
          <w:rFonts w:ascii="Courier New" w:hAnsi="Courier New" w:cs="Courier New"/>
          <w:sz w:val="20"/>
          <w:lang w:val="ru-RU"/>
        </w:rPr>
        <w:t>` - косинус и синус угла поворота, полученные из `</w:t>
      </w:r>
      <w:r>
        <w:rPr>
          <w:rFonts w:ascii="Courier New" w:hAnsi="Courier New" w:cs="Courier New"/>
          <w:sz w:val="20"/>
        </w:rPr>
        <w:t>rotation</w:t>
      </w:r>
      <w:r w:rsidRPr="00C17EB8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cos</w:t>
      </w:r>
      <w:r w:rsidRPr="00C17EB8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sin</w:t>
      </w:r>
      <w:r w:rsidRPr="00C17EB8">
        <w:rPr>
          <w:rFonts w:ascii="Courier New" w:hAnsi="Courier New" w:cs="Courier New"/>
          <w:sz w:val="20"/>
          <w:lang w:val="ru-RU"/>
        </w:rPr>
        <w:t>(...)`</w:t>
      </w:r>
    </w:p>
    <w:p w14:paraId="1BBDE47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5EF39C4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Возвращаемое значение</w:t>
      </w:r>
    </w:p>
    <w:p w14:paraId="42BF15D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37B61FA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</w:t>
      </w:r>
      <w:r>
        <w:rPr>
          <w:rFonts w:ascii="Courier New" w:hAnsi="Courier New" w:cs="Courier New"/>
          <w:sz w:val="20"/>
        </w:rPr>
        <w:t>f</w:t>
      </w:r>
      <w:r w:rsidRPr="00C17EB8">
        <w:rPr>
          <w:rFonts w:ascii="Courier New" w:hAnsi="Courier New" w:cs="Courier New"/>
          <w:sz w:val="20"/>
          <w:lang w:val="ru-RU"/>
        </w:rPr>
        <w:t xml:space="preserve">32 - Квадрат старого значения </w:t>
      </w:r>
      <w:proofErr w:type="spellStart"/>
      <w:r>
        <w:rPr>
          <w:rFonts w:ascii="Courier New" w:hAnsi="Courier New" w:cs="Courier New"/>
          <w:sz w:val="20"/>
        </w:rPr>
        <w:t>Apq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для обновления суммы `</w:t>
      </w:r>
      <w:r>
        <w:rPr>
          <w:rFonts w:ascii="Courier New" w:hAnsi="Courier New" w:cs="Courier New"/>
          <w:sz w:val="20"/>
        </w:rPr>
        <w:t>S</w:t>
      </w:r>
      <w:r w:rsidRPr="00C17EB8">
        <w:rPr>
          <w:rFonts w:ascii="Courier New" w:hAnsi="Courier New" w:cs="Courier New"/>
          <w:sz w:val="20"/>
          <w:lang w:val="ru-RU"/>
        </w:rPr>
        <w:t>`</w:t>
      </w:r>
    </w:p>
    <w:p w14:paraId="60E9A3E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7E42E63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Паника</w:t>
      </w:r>
    </w:p>
    <w:p w14:paraId="6787608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F8F78C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Метод паникует, если `</w:t>
      </w:r>
      <w:r>
        <w:rPr>
          <w:rFonts w:ascii="Courier New" w:hAnsi="Courier New" w:cs="Courier New"/>
          <w:sz w:val="20"/>
        </w:rPr>
        <w:t>p</w:t>
      </w:r>
      <w:r w:rsidRPr="00C17EB8">
        <w:rPr>
          <w:rFonts w:ascii="Courier New" w:hAnsi="Courier New" w:cs="Courier New"/>
          <w:sz w:val="20"/>
          <w:lang w:val="ru-RU"/>
        </w:rPr>
        <w:t xml:space="preserve"> == </w:t>
      </w:r>
      <w:r>
        <w:rPr>
          <w:rFonts w:ascii="Courier New" w:hAnsi="Courier New" w:cs="Courier New"/>
          <w:sz w:val="20"/>
        </w:rPr>
        <w:t>q</w:t>
      </w:r>
      <w:r w:rsidRPr="00C17EB8">
        <w:rPr>
          <w:rFonts w:ascii="Courier New" w:hAnsi="Courier New" w:cs="Courier New"/>
          <w:sz w:val="20"/>
          <w:lang w:val="ru-RU"/>
        </w:rPr>
        <w:t>` (попытка обновить диагональные элементы),</w:t>
      </w:r>
    </w:p>
    <w:p w14:paraId="4E18702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или при выходе за границы матрицы (поведение `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`)</w:t>
      </w:r>
    </w:p>
    <w:p w14:paraId="1A93ABE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2E35F8E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pub(crate)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rotate_a</w:t>
      </w:r>
      <w:proofErr w:type="spellEnd"/>
      <w:r>
        <w:rPr>
          <w:rFonts w:ascii="Courier New" w:hAnsi="Courier New" w:cs="Courier New"/>
          <w:sz w:val="20"/>
        </w:rPr>
        <w:t>(</w:t>
      </w:r>
    </w:p>
    <w:p w14:paraId="6799D2A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a: &amp;mut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&lt;f32&gt;,</w:t>
      </w:r>
    </w:p>
    <w:p w14:paraId="13329D9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p: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17D3A22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q: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2D00DA9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t: f32,</w:t>
      </w:r>
    </w:p>
    <w:p w14:paraId="14CF52B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cos: f32,</w:t>
      </w:r>
    </w:p>
    <w:p w14:paraId="70A5DBB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sin</w:t>
      </w:r>
      <w:r w:rsidRPr="00C17EB8">
        <w:rPr>
          <w:rFonts w:ascii="Courier New" w:hAnsi="Courier New" w:cs="Courier New"/>
          <w:sz w:val="20"/>
          <w:lang w:val="ru-RU"/>
        </w:rPr>
        <w:t xml:space="preserve">: </w:t>
      </w:r>
      <w:r>
        <w:rPr>
          <w:rFonts w:ascii="Courier New" w:hAnsi="Courier New" w:cs="Courier New"/>
          <w:sz w:val="20"/>
        </w:rPr>
        <w:t>f</w:t>
      </w:r>
      <w:r w:rsidRPr="00C17EB8">
        <w:rPr>
          <w:rFonts w:ascii="Courier New" w:hAnsi="Courier New" w:cs="Courier New"/>
          <w:sz w:val="20"/>
          <w:lang w:val="ru-RU"/>
        </w:rPr>
        <w:t>32,</w:t>
      </w:r>
    </w:p>
    <w:p w14:paraId="25EC2C5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) -&gt; </w:t>
      </w:r>
      <w:r>
        <w:rPr>
          <w:rFonts w:ascii="Courier New" w:hAnsi="Courier New" w:cs="Courier New"/>
          <w:sz w:val="20"/>
        </w:rPr>
        <w:t>f</w:t>
      </w:r>
      <w:r w:rsidRPr="00C17EB8">
        <w:rPr>
          <w:rFonts w:ascii="Courier New" w:hAnsi="Courier New" w:cs="Courier New"/>
          <w:sz w:val="20"/>
          <w:lang w:val="ru-RU"/>
        </w:rPr>
        <w:t>32 {</w:t>
      </w:r>
    </w:p>
    <w:p w14:paraId="706DEC7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4416139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assert</w:t>
      </w:r>
      <w:r w:rsidRPr="00C17EB8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ne</w:t>
      </w:r>
      <w:r w:rsidRPr="00C17EB8">
        <w:rPr>
          <w:rFonts w:ascii="Courier New" w:hAnsi="Courier New" w:cs="Courier New"/>
          <w:sz w:val="20"/>
          <w:lang w:val="ru-RU"/>
        </w:rPr>
        <w:t>!(</w:t>
      </w:r>
      <w:r>
        <w:rPr>
          <w:rFonts w:ascii="Courier New" w:hAnsi="Courier New" w:cs="Courier New"/>
          <w:sz w:val="20"/>
        </w:rPr>
        <w:t>p</w:t>
      </w:r>
      <w:r w:rsidRPr="00C17EB8">
        <w:rPr>
          <w:rFonts w:ascii="Courier New" w:hAnsi="Courier New" w:cs="Courier New"/>
          <w:sz w:val="20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q</w:t>
      </w:r>
      <w:r w:rsidRPr="00C17EB8">
        <w:rPr>
          <w:rFonts w:ascii="Courier New" w:hAnsi="Courier New" w:cs="Courier New"/>
          <w:sz w:val="20"/>
          <w:lang w:val="ru-RU"/>
        </w:rPr>
        <w:t>, "индекс столбца не должен быть равен индексу строки");</w:t>
      </w:r>
    </w:p>
    <w:p w14:paraId="1DFA205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1FB82C1C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 xml:space="preserve">let 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>: f32 = a[(p, p)];</w:t>
      </w:r>
    </w:p>
    <w:p w14:paraId="7780FAF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>: f32 = a[(q, q)];</w:t>
      </w:r>
    </w:p>
    <w:p w14:paraId="2A29034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: f32 = a[(p, q)];</w:t>
      </w:r>
    </w:p>
    <w:p w14:paraId="026F154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A8F386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a[(p, p)] = 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 -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* t;</w:t>
      </w:r>
    </w:p>
    <w:p w14:paraId="6372ABF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a[(q, q)] =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 +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* t;</w:t>
      </w:r>
    </w:p>
    <w:p w14:paraId="413B311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6D61DF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fraction = sin / (1.0 + cos);</w:t>
      </w:r>
    </w:p>
    <w:p w14:paraId="2F48367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r in 0..a.nrows() {</w:t>
      </w:r>
    </w:p>
    <w:p w14:paraId="005E53B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if r != q &amp;&amp; r != p {</w:t>
      </w:r>
    </w:p>
    <w:p w14:paraId="3DBF51B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</w:t>
      </w:r>
      <w:proofErr w:type="spellStart"/>
      <w:r>
        <w:rPr>
          <w:rFonts w:ascii="Courier New" w:hAnsi="Courier New" w:cs="Courier New"/>
          <w:sz w:val="20"/>
        </w:rPr>
        <w:t>a_rp</w:t>
      </w:r>
      <w:proofErr w:type="spellEnd"/>
      <w:r>
        <w:rPr>
          <w:rFonts w:ascii="Courier New" w:hAnsi="Courier New" w:cs="Courier New"/>
          <w:sz w:val="20"/>
        </w:rPr>
        <w:t xml:space="preserve"> = a[(r, p)];</w:t>
      </w:r>
    </w:p>
    <w:p w14:paraId="6FAE2A4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a[(r, p)] = </w:t>
      </w:r>
      <w:proofErr w:type="spellStart"/>
      <w:r>
        <w:rPr>
          <w:rFonts w:ascii="Courier New" w:hAnsi="Courier New" w:cs="Courier New"/>
          <w:sz w:val="20"/>
        </w:rPr>
        <w:t>a_rp</w:t>
      </w:r>
      <w:proofErr w:type="spellEnd"/>
      <w:r>
        <w:rPr>
          <w:rFonts w:ascii="Courier New" w:hAnsi="Courier New" w:cs="Courier New"/>
          <w:sz w:val="20"/>
        </w:rPr>
        <w:t xml:space="preserve"> - sin * (a[(r, q)] + fraction * </w:t>
      </w:r>
      <w:proofErr w:type="spellStart"/>
      <w:r>
        <w:rPr>
          <w:rFonts w:ascii="Courier New" w:hAnsi="Courier New" w:cs="Courier New"/>
          <w:sz w:val="20"/>
        </w:rPr>
        <w:t>a_rp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0798BD6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a[(r, q)] = a[(r, q)] + sin * (</w:t>
      </w:r>
      <w:proofErr w:type="spellStart"/>
      <w:r>
        <w:rPr>
          <w:rFonts w:ascii="Courier New" w:hAnsi="Courier New" w:cs="Courier New"/>
          <w:sz w:val="20"/>
        </w:rPr>
        <w:t>a_rp</w:t>
      </w:r>
      <w:proofErr w:type="spellEnd"/>
      <w:r>
        <w:rPr>
          <w:rFonts w:ascii="Courier New" w:hAnsi="Courier New" w:cs="Courier New"/>
          <w:sz w:val="20"/>
        </w:rPr>
        <w:t xml:space="preserve"> - fraction * a[(r, q)]);</w:t>
      </w:r>
    </w:p>
    <w:p w14:paraId="09A63F7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a[(p, r)] = a[(r, p)];</w:t>
      </w:r>
    </w:p>
    <w:p w14:paraId="49DE143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a[(q, r)] = a[(r, q)];</w:t>
      </w:r>
    </w:p>
    <w:p w14:paraId="67BA8D9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7AD6031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7F4156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8931D6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a[(p, q)] = 0.0;</w:t>
      </w:r>
    </w:p>
    <w:p w14:paraId="0EDC401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a[(q, p)] = 0.0;</w:t>
      </w:r>
    </w:p>
    <w:p w14:paraId="3294020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31FC06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a_pq.powi</w:t>
      </w:r>
      <w:proofErr w:type="spellEnd"/>
      <w:r>
        <w:rPr>
          <w:rFonts w:ascii="Courier New" w:hAnsi="Courier New" w:cs="Courier New"/>
          <w:sz w:val="20"/>
        </w:rPr>
        <w:t>(2)</w:t>
      </w:r>
    </w:p>
    <w:p w14:paraId="2425302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41B4D7A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51C2F8B0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Обновляет матрицу собственных векторов `</w:t>
      </w:r>
      <w:r>
        <w:rPr>
          <w:rFonts w:ascii="Courier New" w:hAnsi="Courier New" w:cs="Courier New"/>
          <w:sz w:val="20"/>
        </w:rPr>
        <w:t>V</w:t>
      </w:r>
      <w:r w:rsidRPr="00C17EB8">
        <w:rPr>
          <w:rFonts w:ascii="Courier New" w:hAnsi="Courier New" w:cs="Courier New"/>
          <w:sz w:val="20"/>
          <w:lang w:val="ru-RU"/>
        </w:rPr>
        <w:t>` после шага Якоби,</w:t>
      </w:r>
    </w:p>
    <w:p w14:paraId="3FCB66E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которая будет являться произведением всех промежуточных матриц поворотов,</w:t>
      </w:r>
    </w:p>
    <w:p w14:paraId="7937AC7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при этом будут меняться только отдельные элементы матрицы для эффективности</w:t>
      </w:r>
    </w:p>
    <w:p w14:paraId="67E1524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A1EA5B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14C9411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07D2EBB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v</w:t>
      </w:r>
      <w:r w:rsidRPr="00C17EB8">
        <w:rPr>
          <w:rFonts w:ascii="Courier New" w:hAnsi="Courier New" w:cs="Courier New"/>
          <w:sz w:val="20"/>
          <w:lang w:val="ru-RU"/>
        </w:rPr>
        <w:t>` - матрица собственных векторов, первоначально является единичной</w:t>
      </w:r>
    </w:p>
    <w:p w14:paraId="41AAB070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p</w:t>
      </w:r>
      <w:r w:rsidRPr="00C17EB8">
        <w:rPr>
          <w:rFonts w:ascii="Courier New" w:hAnsi="Courier New" w:cs="Courier New"/>
          <w:sz w:val="20"/>
          <w:lang w:val="ru-RU"/>
        </w:rPr>
        <w:t>`, `</w:t>
      </w:r>
      <w:r>
        <w:rPr>
          <w:rFonts w:ascii="Courier New" w:hAnsi="Courier New" w:cs="Courier New"/>
          <w:sz w:val="20"/>
        </w:rPr>
        <w:t>q</w:t>
      </w:r>
      <w:r w:rsidRPr="00C17EB8">
        <w:rPr>
          <w:rFonts w:ascii="Courier New" w:hAnsi="Courier New" w:cs="Courier New"/>
          <w:sz w:val="20"/>
          <w:lang w:val="ru-RU"/>
        </w:rPr>
        <w:t xml:space="preserve">` - индексы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зануляемого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недиагонального элемента</w:t>
      </w:r>
    </w:p>
    <w:p w14:paraId="4C3F9F6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lastRenderedPageBreak/>
        <w:t>/// * `</w:t>
      </w:r>
      <w:r>
        <w:rPr>
          <w:rFonts w:ascii="Courier New" w:hAnsi="Courier New" w:cs="Courier New"/>
          <w:sz w:val="20"/>
        </w:rPr>
        <w:t>cos</w:t>
      </w:r>
      <w:r w:rsidRPr="00C17EB8">
        <w:rPr>
          <w:rFonts w:ascii="Courier New" w:hAnsi="Courier New" w:cs="Courier New"/>
          <w:sz w:val="20"/>
          <w:lang w:val="ru-RU"/>
        </w:rPr>
        <w:t>`, `</w:t>
      </w:r>
      <w:r>
        <w:rPr>
          <w:rFonts w:ascii="Courier New" w:hAnsi="Courier New" w:cs="Courier New"/>
          <w:sz w:val="20"/>
        </w:rPr>
        <w:t>sin</w:t>
      </w:r>
      <w:r w:rsidRPr="00C17EB8">
        <w:rPr>
          <w:rFonts w:ascii="Courier New" w:hAnsi="Courier New" w:cs="Courier New"/>
          <w:sz w:val="20"/>
          <w:lang w:val="ru-RU"/>
        </w:rPr>
        <w:t>` - косинус и синус угла поворота, полученные из `</w:t>
      </w:r>
      <w:r>
        <w:rPr>
          <w:rFonts w:ascii="Courier New" w:hAnsi="Courier New" w:cs="Courier New"/>
          <w:sz w:val="20"/>
        </w:rPr>
        <w:t>rotation</w:t>
      </w:r>
      <w:r w:rsidRPr="00C17EB8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cos</w:t>
      </w:r>
      <w:r w:rsidRPr="00C17EB8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sin</w:t>
      </w:r>
      <w:r w:rsidRPr="00C17EB8">
        <w:rPr>
          <w:rFonts w:ascii="Courier New" w:hAnsi="Courier New" w:cs="Courier New"/>
          <w:sz w:val="20"/>
          <w:lang w:val="ru-RU"/>
        </w:rPr>
        <w:t>(...)`</w:t>
      </w:r>
    </w:p>
    <w:p w14:paraId="3FD3807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2FF4691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pub(crate)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rotate_v</w:t>
      </w:r>
      <w:proofErr w:type="spellEnd"/>
      <w:r>
        <w:rPr>
          <w:rFonts w:ascii="Courier New" w:hAnsi="Courier New" w:cs="Courier New"/>
          <w:sz w:val="20"/>
        </w:rPr>
        <w:t xml:space="preserve">(v: &amp;mut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&lt;f32&gt;, p: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 xml:space="preserve">, q: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, cos: f32, sin: f32) {</w:t>
      </w:r>
    </w:p>
    <w:p w14:paraId="4E6F731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49FF36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r in 0..v.nrows() {</w:t>
      </w:r>
    </w:p>
    <w:p w14:paraId="2748B3E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</w:t>
      </w:r>
      <w:proofErr w:type="spellStart"/>
      <w:r>
        <w:rPr>
          <w:rFonts w:ascii="Courier New" w:hAnsi="Courier New" w:cs="Courier New"/>
          <w:sz w:val="20"/>
        </w:rPr>
        <w:t>v_rp</w:t>
      </w:r>
      <w:proofErr w:type="spellEnd"/>
      <w:r>
        <w:rPr>
          <w:rFonts w:ascii="Courier New" w:hAnsi="Courier New" w:cs="Courier New"/>
          <w:sz w:val="20"/>
        </w:rPr>
        <w:t xml:space="preserve"> = v[(r, p)];</w:t>
      </w:r>
    </w:p>
    <w:p w14:paraId="2B2A21F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v[(r, p)] = </w:t>
      </w:r>
      <w:proofErr w:type="spellStart"/>
      <w:r>
        <w:rPr>
          <w:rFonts w:ascii="Courier New" w:hAnsi="Courier New" w:cs="Courier New"/>
          <w:sz w:val="20"/>
        </w:rPr>
        <w:t>v_rp</w:t>
      </w:r>
      <w:proofErr w:type="spellEnd"/>
      <w:r>
        <w:rPr>
          <w:rFonts w:ascii="Courier New" w:hAnsi="Courier New" w:cs="Courier New"/>
          <w:sz w:val="20"/>
        </w:rPr>
        <w:t xml:space="preserve"> * cos - v[(r, q)] * sin;</w:t>
      </w:r>
    </w:p>
    <w:p w14:paraId="0A670A4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v[(r, q)] = </w:t>
      </w:r>
      <w:proofErr w:type="spellStart"/>
      <w:r>
        <w:rPr>
          <w:rFonts w:ascii="Courier New" w:hAnsi="Courier New" w:cs="Courier New"/>
          <w:sz w:val="20"/>
        </w:rPr>
        <w:t>v_rp</w:t>
      </w:r>
      <w:proofErr w:type="spellEnd"/>
      <w:r>
        <w:rPr>
          <w:rFonts w:ascii="Courier New" w:hAnsi="Courier New" w:cs="Courier New"/>
          <w:sz w:val="20"/>
        </w:rPr>
        <w:t xml:space="preserve"> * sin + v[(r, q)] * cos;</w:t>
      </w:r>
    </w:p>
    <w:p w14:paraId="2E01388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7FE36A5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5274564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541E388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266AA9D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Сумма квадратов недиагональных элементов матрицы </w:t>
      </w:r>
      <w:r>
        <w:rPr>
          <w:rFonts w:ascii="Courier New" w:hAnsi="Courier New" w:cs="Courier New"/>
          <w:sz w:val="20"/>
        </w:rPr>
        <w:t>A</w:t>
      </w:r>
    </w:p>
    <w:p w14:paraId="65029C6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303732E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Соответствует величине `</w:t>
      </w:r>
      <w:r>
        <w:rPr>
          <w:rFonts w:ascii="Courier New" w:hAnsi="Courier New" w:cs="Courier New"/>
          <w:sz w:val="20"/>
        </w:rPr>
        <w:t>S</w:t>
      </w:r>
      <w:r w:rsidRPr="00C17EB8">
        <w:rPr>
          <w:rFonts w:ascii="Courier New" w:hAnsi="Courier New" w:cs="Courier New"/>
          <w:sz w:val="20"/>
          <w:lang w:val="ru-RU"/>
        </w:rPr>
        <w:t>`. Считается только по верхнему треугольнику (`</w:t>
      </w:r>
      <w:r>
        <w:rPr>
          <w:rFonts w:ascii="Courier New" w:hAnsi="Courier New" w:cs="Courier New"/>
          <w:sz w:val="20"/>
        </w:rPr>
        <w:t>q</w:t>
      </w:r>
      <w:r w:rsidRPr="00C17EB8">
        <w:rPr>
          <w:rFonts w:ascii="Courier New" w:hAnsi="Courier New" w:cs="Courier New"/>
          <w:sz w:val="20"/>
          <w:lang w:val="ru-RU"/>
        </w:rPr>
        <w:t xml:space="preserve"> &gt; </w:t>
      </w:r>
      <w:r>
        <w:rPr>
          <w:rFonts w:ascii="Courier New" w:hAnsi="Courier New" w:cs="Courier New"/>
          <w:sz w:val="20"/>
        </w:rPr>
        <w:t>p</w:t>
      </w:r>
      <w:r w:rsidRPr="00C17EB8">
        <w:rPr>
          <w:rFonts w:ascii="Courier New" w:hAnsi="Courier New" w:cs="Courier New"/>
          <w:sz w:val="20"/>
          <w:lang w:val="ru-RU"/>
        </w:rPr>
        <w:t>`),</w:t>
      </w:r>
    </w:p>
    <w:p w14:paraId="50A96C3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так как у нас симметричная матрица</w:t>
      </w:r>
    </w:p>
    <w:p w14:paraId="0EA943B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0E976CC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6234784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11F6931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` - симметричная матрица, которая изменяется в методе</w:t>
      </w:r>
    </w:p>
    <w:p w14:paraId="3B765AC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686958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Возвращаемое значение</w:t>
      </w:r>
    </w:p>
    <w:p w14:paraId="3423768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F87A12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</w:t>
      </w:r>
      <w:r>
        <w:rPr>
          <w:rFonts w:ascii="Courier New" w:hAnsi="Courier New" w:cs="Courier New"/>
          <w:sz w:val="20"/>
        </w:rPr>
        <w:t>f</w:t>
      </w:r>
      <w:r w:rsidRPr="00C17EB8">
        <w:rPr>
          <w:rFonts w:ascii="Courier New" w:hAnsi="Courier New" w:cs="Courier New"/>
          <w:sz w:val="20"/>
          <w:lang w:val="ru-RU"/>
        </w:rPr>
        <w:t>32 - сумма квадратов недиагональных элементов</w:t>
      </w:r>
    </w:p>
    <w:p w14:paraId="213EACF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7C7E380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>(a: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&lt;f32&gt;) -&gt; f32 {</w:t>
      </w:r>
    </w:p>
    <w:p w14:paraId="113741A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 xml:space="preserve"> = 0.0;</w:t>
      </w:r>
    </w:p>
    <w:p w14:paraId="0FDE5BA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n  = </w:t>
      </w:r>
      <w:proofErr w:type="spellStart"/>
      <w:r>
        <w:rPr>
          <w:rFonts w:ascii="Courier New" w:hAnsi="Courier New" w:cs="Courier New"/>
          <w:sz w:val="20"/>
        </w:rPr>
        <w:t>a.nrows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606E705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7D91B5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p in 0..n - 1 {</w:t>
      </w:r>
    </w:p>
    <w:p w14:paraId="2EFBA37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for q in p + 1..n {</w:t>
      </w:r>
    </w:p>
    <w:p w14:paraId="06BBD10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 xml:space="preserve"> += a[(p, q)] * a[(p, q)];</w:t>
      </w:r>
    </w:p>
    <w:p w14:paraId="6E4F7CA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7A6DA41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5B3E45E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F0C868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</w:p>
    <w:p w14:paraId="1E91100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3E20BE7A" w14:textId="77777777" w:rsidR="00420E57" w:rsidRDefault="00420E57"/>
    <w:p w14:paraId="0938114F" w14:textId="77777777" w:rsidR="00420E57" w:rsidRDefault="00000000">
      <w:pPr>
        <w:spacing w:after="80"/>
        <w:jc w:val="both"/>
      </w:pPr>
      <w:proofErr w:type="spellStart"/>
      <w:r>
        <w:rPr>
          <w:rFonts w:cs="Times New Roman"/>
          <w:b/>
        </w:rPr>
        <w:t>Листинг</w:t>
      </w:r>
      <w:proofErr w:type="spellEnd"/>
      <w:r>
        <w:rPr>
          <w:rFonts w:cs="Times New Roman"/>
          <w:b/>
        </w:rPr>
        <w:t xml:space="preserve"> 3. </w:t>
      </w:r>
      <w:proofErr w:type="spellStart"/>
      <w:r>
        <w:rPr>
          <w:rFonts w:cs="Times New Roman"/>
          <w:b/>
        </w:rPr>
        <w:t>Файл</w:t>
      </w:r>
      <w:proofErr w:type="spellEnd"/>
      <w:r>
        <w:rPr>
          <w:rFonts w:cs="Times New Roman"/>
          <w:b/>
        </w:rPr>
        <w:t xml:space="preserve"> src/solver.rs</w:t>
      </w:r>
    </w:p>
    <w:p w14:paraId="46FCC60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>﻿</w:t>
      </w:r>
      <w:r w:rsidRPr="00C17EB8">
        <w:rPr>
          <w:rFonts w:ascii="Courier New" w:hAnsi="Courier New" w:cs="Courier New"/>
          <w:sz w:val="20"/>
          <w:lang w:val="ru-RU"/>
        </w:rPr>
        <w:t>//! Методы для решения и найденных собственных чисел и векторов для матрицы в алгоритме Якоби</w:t>
      </w:r>
    </w:p>
    <w:p w14:paraId="6A45316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nalgebra</w:t>
      </w:r>
      <w:proofErr w:type="spellEnd"/>
      <w:r>
        <w:rPr>
          <w:rFonts w:ascii="Courier New" w:hAnsi="Courier New" w:cs="Courier New"/>
          <w:sz w:val="20"/>
        </w:rPr>
        <w:t>::{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DVector</w:t>
      </w:r>
      <w:proofErr w:type="spellEnd"/>
      <w:r>
        <w:rPr>
          <w:rFonts w:ascii="Courier New" w:hAnsi="Courier New" w:cs="Courier New"/>
          <w:sz w:val="20"/>
        </w:rPr>
        <w:t>};</w:t>
      </w:r>
    </w:p>
    <w:p w14:paraId="7B857E8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B54FFA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use crate::error::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16DF88A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use crate::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::{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rotate_a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rotate_v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};</w:t>
      </w:r>
    </w:p>
    <w:p w14:paraId="188A14E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44FEE0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struct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096A764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pub </w:t>
      </w:r>
      <w:proofErr w:type="spellStart"/>
      <w:r>
        <w:rPr>
          <w:rFonts w:ascii="Courier New" w:hAnsi="Courier New" w:cs="Courier New"/>
          <w:sz w:val="20"/>
        </w:rPr>
        <w:t>max_iterations</w:t>
      </w:r>
      <w:proofErr w:type="spellEnd"/>
      <w:r>
        <w:rPr>
          <w:rFonts w:ascii="Courier New" w:hAnsi="Courier New" w:cs="Courier New"/>
          <w:sz w:val="20"/>
        </w:rPr>
        <w:t xml:space="preserve">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54485A6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pub tolerance: f32,</w:t>
      </w:r>
    </w:p>
    <w:p w14:paraId="76C2299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11C27AD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6CEE9298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impl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177AB5E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lastRenderedPageBreak/>
        <w:t xml:space="preserve">    </w:t>
      </w:r>
      <w:r w:rsidRPr="00C17EB8">
        <w:rPr>
          <w:rFonts w:ascii="Courier New" w:hAnsi="Courier New" w:cs="Courier New"/>
          <w:sz w:val="20"/>
          <w:lang w:val="ru-RU"/>
        </w:rPr>
        <w:t xml:space="preserve">/// Создание структуры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с дефолтными параметрами (кол-во итераций и точность)</w:t>
      </w:r>
    </w:p>
    <w:p w14:paraId="59A1FD5E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new() -&gt; Self {</w:t>
      </w:r>
    </w:p>
    <w:p w14:paraId="3681E8C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Self {</w:t>
      </w:r>
    </w:p>
    <w:p w14:paraId="30CCB84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max_iterations</w:t>
      </w:r>
      <w:proofErr w:type="spellEnd"/>
      <w:r>
        <w:rPr>
          <w:rFonts w:ascii="Courier New" w:hAnsi="Courier New" w:cs="Courier New"/>
          <w:sz w:val="20"/>
        </w:rPr>
        <w:t>: 1000,</w:t>
      </w:r>
    </w:p>
    <w:p w14:paraId="38C6FB7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tolerance: 1e-6,</w:t>
      </w:r>
    </w:p>
    <w:p w14:paraId="44A93B5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2B55C31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142AC87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85A298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/// </w:t>
      </w:r>
      <w:proofErr w:type="spellStart"/>
      <w:r>
        <w:rPr>
          <w:rFonts w:ascii="Courier New" w:hAnsi="Courier New" w:cs="Courier New"/>
          <w:sz w:val="20"/>
        </w:rPr>
        <w:t>Задание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точности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алгоритма</w:t>
      </w:r>
      <w:proofErr w:type="spellEnd"/>
    </w:p>
    <w:p w14:paraId="45F893E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6C501AE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Аргументы</w:t>
      </w:r>
    </w:p>
    <w:p w14:paraId="5824088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7967CDF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self</w:t>
      </w:r>
      <w:r w:rsidRPr="00C17EB8">
        <w:rPr>
          <w:rFonts w:ascii="Courier New" w:hAnsi="Courier New" w:cs="Courier New"/>
          <w:sz w:val="20"/>
          <w:lang w:val="ru-RU"/>
        </w:rPr>
        <w:t>` - референс текущего модуля, скрывающее название текущего типа</w:t>
      </w:r>
    </w:p>
    <w:p w14:paraId="1E55CCB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eps</w:t>
      </w:r>
      <w:r w:rsidRPr="00C17EB8">
        <w:rPr>
          <w:rFonts w:ascii="Courier New" w:hAnsi="Courier New" w:cs="Courier New"/>
          <w:sz w:val="20"/>
          <w:lang w:val="ru-RU"/>
        </w:rPr>
        <w:t>` - точность</w:t>
      </w:r>
    </w:p>
    <w:p w14:paraId="5C9C04C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686F9D1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Возвращаемые параметры</w:t>
      </w:r>
    </w:p>
    <w:p w14:paraId="1CEA0C3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59E36EC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`</w:t>
      </w:r>
      <w:r>
        <w:rPr>
          <w:rFonts w:ascii="Courier New" w:hAnsi="Courier New" w:cs="Courier New"/>
          <w:sz w:val="20"/>
        </w:rPr>
        <w:t>Self</w:t>
      </w:r>
      <w:r w:rsidRPr="00C17EB8">
        <w:rPr>
          <w:rFonts w:ascii="Courier New" w:hAnsi="Courier New" w:cs="Courier New"/>
          <w:sz w:val="20"/>
          <w:lang w:val="ru-RU"/>
        </w:rPr>
        <w:t xml:space="preserve">` -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с заданной точностью</w:t>
      </w:r>
    </w:p>
    <w:p w14:paraId="051E79A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7D2CD01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Паника</w:t>
      </w:r>
    </w:p>
    <w:p w14:paraId="3B37911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5DC6FD7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Метод паникует, если точность неположительная или точность не является конечным числом</w:t>
      </w:r>
    </w:p>
    <w:p w14:paraId="35F7C38F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with_tolerance</w:t>
      </w:r>
      <w:proofErr w:type="spellEnd"/>
      <w:r>
        <w:rPr>
          <w:rFonts w:ascii="Courier New" w:hAnsi="Courier New" w:cs="Courier New"/>
          <w:sz w:val="20"/>
        </w:rPr>
        <w:t>(mut self, eps: f32) -&gt; Self {</w:t>
      </w:r>
    </w:p>
    <w:p w14:paraId="7D16174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assert!(eps &gt; 0.0, "eps should be a positive number");</w:t>
      </w:r>
    </w:p>
    <w:p w14:paraId="538889F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assert!(</w:t>
      </w:r>
      <w:proofErr w:type="spellStart"/>
      <w:r>
        <w:rPr>
          <w:rFonts w:ascii="Courier New" w:hAnsi="Courier New" w:cs="Courier New"/>
          <w:sz w:val="20"/>
        </w:rPr>
        <w:t>eps.is_finite</w:t>
      </w:r>
      <w:proofErr w:type="spellEnd"/>
      <w:r>
        <w:rPr>
          <w:rFonts w:ascii="Courier New" w:hAnsi="Courier New" w:cs="Courier New"/>
          <w:sz w:val="20"/>
        </w:rPr>
        <w:t>(), "eps should be finite");</w:t>
      </w:r>
    </w:p>
    <w:p w14:paraId="38227E8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E5E110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self</w:t>
      </w:r>
      <w:r w:rsidRPr="00C17EB8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tolerance</w:t>
      </w:r>
      <w:r w:rsidRPr="00C17EB8">
        <w:rPr>
          <w:rFonts w:ascii="Courier New" w:hAnsi="Courier New" w:cs="Courier New"/>
          <w:sz w:val="20"/>
          <w:lang w:val="ru-RU"/>
        </w:rPr>
        <w:t xml:space="preserve"> = </w:t>
      </w:r>
      <w:r>
        <w:rPr>
          <w:rFonts w:ascii="Courier New" w:hAnsi="Courier New" w:cs="Courier New"/>
          <w:sz w:val="20"/>
        </w:rPr>
        <w:t>eps</w:t>
      </w:r>
      <w:r w:rsidRPr="00C17EB8">
        <w:rPr>
          <w:rFonts w:ascii="Courier New" w:hAnsi="Courier New" w:cs="Courier New"/>
          <w:sz w:val="20"/>
          <w:lang w:val="ru-RU"/>
        </w:rPr>
        <w:t>;</w:t>
      </w:r>
    </w:p>
    <w:p w14:paraId="19BF6A7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    </w:t>
      </w:r>
      <w:r>
        <w:rPr>
          <w:rFonts w:ascii="Courier New" w:hAnsi="Courier New" w:cs="Courier New"/>
          <w:sz w:val="20"/>
        </w:rPr>
        <w:t>self</w:t>
      </w:r>
    </w:p>
    <w:p w14:paraId="5F654BC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}</w:t>
      </w:r>
    </w:p>
    <w:p w14:paraId="4C18C94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6DEE037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Задание максимального кол-ва итераций</w:t>
      </w:r>
    </w:p>
    <w:p w14:paraId="5F084DF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5CA4C7B0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Аргументы</w:t>
      </w:r>
    </w:p>
    <w:p w14:paraId="388D908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29EEE3A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self</w:t>
      </w:r>
      <w:r w:rsidRPr="00C17EB8">
        <w:rPr>
          <w:rFonts w:ascii="Courier New" w:hAnsi="Courier New" w:cs="Courier New"/>
          <w:sz w:val="20"/>
          <w:lang w:val="ru-RU"/>
        </w:rPr>
        <w:t>` - референс текущего модуля, скрывающее название текущего типа</w:t>
      </w:r>
    </w:p>
    <w:p w14:paraId="4CA0A8F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iters</w:t>
      </w:r>
      <w:r w:rsidRPr="00C17EB8">
        <w:rPr>
          <w:rFonts w:ascii="Courier New" w:hAnsi="Courier New" w:cs="Courier New"/>
          <w:sz w:val="20"/>
          <w:lang w:val="ru-RU"/>
        </w:rPr>
        <w:t>` - кол-во итераций</w:t>
      </w:r>
    </w:p>
    <w:p w14:paraId="4A7E7B5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714DDB1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Возвращаемые параметры</w:t>
      </w:r>
    </w:p>
    <w:p w14:paraId="52DB0D8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38A3880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`</w:t>
      </w:r>
      <w:r>
        <w:rPr>
          <w:rFonts w:ascii="Courier New" w:hAnsi="Courier New" w:cs="Courier New"/>
          <w:sz w:val="20"/>
        </w:rPr>
        <w:t>Self</w:t>
      </w:r>
      <w:r w:rsidRPr="00C17EB8">
        <w:rPr>
          <w:rFonts w:ascii="Courier New" w:hAnsi="Courier New" w:cs="Courier New"/>
          <w:sz w:val="20"/>
          <w:lang w:val="ru-RU"/>
        </w:rPr>
        <w:t xml:space="preserve">` -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с заданной точностью</w:t>
      </w:r>
    </w:p>
    <w:p w14:paraId="74A5678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088185B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Паника</w:t>
      </w:r>
    </w:p>
    <w:p w14:paraId="6BF408C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0C00F2A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Паникует, когда кол-во итераций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неположительно</w:t>
      </w:r>
      <w:proofErr w:type="spellEnd"/>
    </w:p>
    <w:p w14:paraId="1B6A24B9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with_max_iterations</w:t>
      </w:r>
      <w:proofErr w:type="spellEnd"/>
      <w:r>
        <w:rPr>
          <w:rFonts w:ascii="Courier New" w:hAnsi="Courier New" w:cs="Courier New"/>
          <w:sz w:val="20"/>
        </w:rPr>
        <w:t xml:space="preserve">(mut self, iters: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) -&gt; Self {</w:t>
      </w:r>
    </w:p>
    <w:p w14:paraId="520F933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assert!(iters &gt; 0, "iters should be a positive number");</w:t>
      </w:r>
    </w:p>
    <w:p w14:paraId="3A8E8B4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982F44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self.max_iterations</w:t>
      </w:r>
      <w:proofErr w:type="spellEnd"/>
      <w:r>
        <w:rPr>
          <w:rFonts w:ascii="Courier New" w:hAnsi="Courier New" w:cs="Courier New"/>
          <w:sz w:val="20"/>
        </w:rPr>
        <w:t xml:space="preserve"> = iters;</w:t>
      </w:r>
    </w:p>
    <w:p w14:paraId="7FE1D91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self</w:t>
      </w:r>
    </w:p>
    <w:p w14:paraId="165292B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78D3290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57DAEF3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C17EB8">
        <w:rPr>
          <w:rFonts w:ascii="Courier New" w:hAnsi="Courier New" w:cs="Courier New"/>
          <w:sz w:val="20"/>
          <w:lang w:val="ru-RU"/>
        </w:rPr>
        <w:t>/// Точка решения алгоритма Якоби</w:t>
      </w:r>
    </w:p>
    <w:p w14:paraId="051868B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147572B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Алгоритм прекращается либо по окончанию итераций (не сошлось), либо сумма квадратов</w:t>
      </w:r>
    </w:p>
    <w:p w14:paraId="78BDDE1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lastRenderedPageBreak/>
        <w:t xml:space="preserve">    /// недиагональных элементов == 0, то есть все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внедиагональные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элементы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занулились</w:t>
      </w:r>
      <w:proofErr w:type="spellEnd"/>
    </w:p>
    <w:p w14:paraId="26FD365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5B1ADE0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Аргументы</w:t>
      </w:r>
    </w:p>
    <w:p w14:paraId="30C5A43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293A9A3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self</w:t>
      </w:r>
      <w:r w:rsidRPr="00C17EB8">
        <w:rPr>
          <w:rFonts w:ascii="Courier New" w:hAnsi="Courier New" w:cs="Courier New"/>
          <w:sz w:val="20"/>
          <w:lang w:val="ru-RU"/>
        </w:rPr>
        <w:t>` - референс текущего модуля, скрывающее название текущего типа</w:t>
      </w:r>
    </w:p>
    <w:p w14:paraId="483C0D7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` - симметричная матрица, с которой работает алгоритм</w:t>
      </w:r>
    </w:p>
    <w:p w14:paraId="42DCAED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272C8BE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Возвращаемые значения</w:t>
      </w:r>
    </w:p>
    <w:p w14:paraId="73000B4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63BDDEB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Ok</w:t>
      </w:r>
      <w:r w:rsidRPr="00C17EB8">
        <w:rPr>
          <w:rFonts w:ascii="Courier New" w:hAnsi="Courier New" w:cs="Courier New"/>
          <w:sz w:val="20"/>
          <w:lang w:val="ru-RU"/>
        </w:rPr>
        <w:t>((</w:t>
      </w:r>
      <w:r>
        <w:rPr>
          <w:rFonts w:ascii="Courier New" w:hAnsi="Courier New" w:cs="Courier New"/>
          <w:sz w:val="20"/>
        </w:rPr>
        <w:t>work</w:t>
      </w:r>
      <w:r w:rsidRPr="00C17EB8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diagonal</w:t>
      </w:r>
      <w:r w:rsidRPr="00C17EB8">
        <w:rPr>
          <w:rFonts w:ascii="Courier New" w:hAnsi="Courier New" w:cs="Courier New"/>
          <w:sz w:val="20"/>
          <w:lang w:val="ru-RU"/>
        </w:rPr>
        <w:t xml:space="preserve">()), </w:t>
      </w:r>
      <w:r>
        <w:rPr>
          <w:rFonts w:ascii="Courier New" w:hAnsi="Courier New" w:cs="Courier New"/>
          <w:sz w:val="20"/>
        </w:rPr>
        <w:t>v</w:t>
      </w:r>
      <w:r w:rsidRPr="00C17EB8">
        <w:rPr>
          <w:rFonts w:ascii="Courier New" w:hAnsi="Courier New" w:cs="Courier New"/>
          <w:sz w:val="20"/>
          <w:lang w:val="ru-RU"/>
        </w:rPr>
        <w:t>)` - при успехе возвращаются собственные числа и матрицу</w:t>
      </w:r>
    </w:p>
    <w:p w14:paraId="0615DB3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  собственных векторов</w:t>
      </w:r>
    </w:p>
    <w:p w14:paraId="0F8874F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00FB543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* `</w:t>
      </w:r>
      <w:r>
        <w:rPr>
          <w:rFonts w:ascii="Courier New" w:hAnsi="Courier New" w:cs="Courier New"/>
          <w:sz w:val="20"/>
        </w:rPr>
        <w:t>Err</w:t>
      </w:r>
      <w:r w:rsidRPr="00C17EB8">
        <w:rPr>
          <w:rFonts w:ascii="Courier New" w:hAnsi="Courier New" w:cs="Courier New"/>
          <w:sz w:val="20"/>
          <w:lang w:val="ru-RU"/>
        </w:rPr>
        <w:t>(...)` - алгоритм не сошелся, возвращает ошибку с кол-во итераций и суммой квадратов</w:t>
      </w:r>
    </w:p>
    <w:p w14:paraId="44D97AF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664F6B8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# Паника</w:t>
      </w:r>
    </w:p>
    <w:p w14:paraId="0FDC69B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</w:t>
      </w:r>
    </w:p>
    <w:p w14:paraId="15D0654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/// Метод паникует при выходе из границ цикла</w:t>
      </w:r>
    </w:p>
    <w:p w14:paraId="76C924EF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solve(&amp;self, a: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&lt;f32&gt;) -&gt; Result&lt;(</w:t>
      </w:r>
      <w:proofErr w:type="spellStart"/>
      <w:r>
        <w:rPr>
          <w:rFonts w:ascii="Courier New" w:hAnsi="Courier New" w:cs="Courier New"/>
          <w:sz w:val="20"/>
        </w:rPr>
        <w:t>DVector</w:t>
      </w:r>
      <w:proofErr w:type="spellEnd"/>
      <w:r>
        <w:rPr>
          <w:rFonts w:ascii="Courier New" w:hAnsi="Courier New" w:cs="Courier New"/>
          <w:sz w:val="20"/>
        </w:rPr>
        <w:t xml:space="preserve">&lt;f32&gt;,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&lt;f32&gt;), 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&gt; {</w:t>
      </w:r>
    </w:p>
    <w:p w14:paraId="1D9AD91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check_square</w:t>
      </w:r>
      <w:proofErr w:type="spellEnd"/>
      <w:r>
        <w:rPr>
          <w:rFonts w:ascii="Courier New" w:hAnsi="Courier New" w:cs="Courier New"/>
          <w:sz w:val="20"/>
        </w:rPr>
        <w:t>(a)?;</w:t>
      </w:r>
    </w:p>
    <w:p w14:paraId="588803C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check_finite</w:t>
      </w:r>
      <w:proofErr w:type="spellEnd"/>
      <w:r>
        <w:rPr>
          <w:rFonts w:ascii="Courier New" w:hAnsi="Courier New" w:cs="Courier New"/>
          <w:sz w:val="20"/>
        </w:rPr>
        <w:t>(a)?;</w:t>
      </w:r>
    </w:p>
    <w:p w14:paraId="7505C5C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check_symmetric</w:t>
      </w:r>
      <w:proofErr w:type="spellEnd"/>
      <w:r>
        <w:rPr>
          <w:rFonts w:ascii="Courier New" w:hAnsi="Courier New" w:cs="Courier New"/>
          <w:sz w:val="20"/>
        </w:rPr>
        <w:t>(a)?;</w:t>
      </w:r>
    </w:p>
    <w:p w14:paraId="79805C7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C6956D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n = </w:t>
      </w:r>
      <w:proofErr w:type="spellStart"/>
      <w:r>
        <w:rPr>
          <w:rFonts w:ascii="Courier New" w:hAnsi="Courier New" w:cs="Courier New"/>
          <w:sz w:val="20"/>
        </w:rPr>
        <w:t>a.nrows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0034725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712072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if n &lt; 2 {</w:t>
      </w:r>
    </w:p>
    <w:p w14:paraId="09A8734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return Ok((</w:t>
      </w:r>
      <w:proofErr w:type="spellStart"/>
      <w:r>
        <w:rPr>
          <w:rFonts w:ascii="Courier New" w:hAnsi="Courier New" w:cs="Courier New"/>
          <w:sz w:val="20"/>
        </w:rPr>
        <w:t>a.diagonal</w:t>
      </w:r>
      <w:proofErr w:type="spellEnd"/>
      <w:r>
        <w:rPr>
          <w:rFonts w:ascii="Courier New" w:hAnsi="Courier New" w:cs="Courier New"/>
          <w:sz w:val="20"/>
        </w:rPr>
        <w:t xml:space="preserve">(),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::identity(n, n)));</w:t>
      </w:r>
    </w:p>
    <w:p w14:paraId="1E5C320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51F732D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3656FB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mut work = </w:t>
      </w:r>
      <w:proofErr w:type="spellStart"/>
      <w:r>
        <w:rPr>
          <w:rFonts w:ascii="Courier New" w:hAnsi="Courier New" w:cs="Courier New"/>
          <w:sz w:val="20"/>
        </w:rPr>
        <w:t>a.clone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357AA52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mut v: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&lt;f32&gt; =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::identity(n, n);</w:t>
      </w:r>
    </w:p>
    <w:p w14:paraId="3D1DB5E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7D96E9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mut s = 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>(a);</w:t>
      </w:r>
    </w:p>
    <w:p w14:paraId="2B74456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696B91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if s &lt; </w:t>
      </w:r>
      <w:proofErr w:type="spellStart"/>
      <w:r>
        <w:rPr>
          <w:rFonts w:ascii="Courier New" w:hAnsi="Courier New" w:cs="Courier New"/>
          <w:sz w:val="20"/>
        </w:rPr>
        <w:t>self.tolerance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7F475DD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return Ok((</w:t>
      </w:r>
      <w:proofErr w:type="spellStart"/>
      <w:r>
        <w:rPr>
          <w:rFonts w:ascii="Courier New" w:hAnsi="Courier New" w:cs="Courier New"/>
          <w:sz w:val="20"/>
        </w:rPr>
        <w:t>work.diagonal</w:t>
      </w:r>
      <w:proofErr w:type="spellEnd"/>
      <w:r>
        <w:rPr>
          <w:rFonts w:ascii="Courier New" w:hAnsi="Courier New" w:cs="Courier New"/>
          <w:sz w:val="20"/>
        </w:rPr>
        <w:t>(), v));</w:t>
      </w:r>
    </w:p>
    <w:p w14:paraId="6FE769E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1BD5AAE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6F09B1A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for _ in 0..self.max_iterations {</w:t>
      </w:r>
    </w:p>
    <w:p w14:paraId="61F2840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 p in 0..n - 1 {</w:t>
      </w:r>
    </w:p>
    <w:p w14:paraId="2FBEF6E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for q in p + 1..n {</w:t>
      </w:r>
    </w:p>
    <w:p w14:paraId="4C12BBE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let 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 = work[(p, p)];</w:t>
      </w:r>
    </w:p>
    <w:p w14:paraId="05BF91C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let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 = work[(q, q)];</w:t>
      </w:r>
    </w:p>
    <w:p w14:paraId="2147E7E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let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 xml:space="preserve"> = work[(p, q)];</w:t>
      </w:r>
    </w:p>
    <w:p w14:paraId="5E98E26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A33A1C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if let Some((cos, sin)) = </w:t>
      </w:r>
      <w:proofErr w:type="spellStart"/>
      <w:r>
        <w:rPr>
          <w:rFonts w:ascii="Courier New" w:hAnsi="Courier New" w:cs="Courier New"/>
          <w:sz w:val="20"/>
        </w:rPr>
        <w:t>rotation_cos_sin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a_pp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a_qq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a_pq</w:t>
      </w:r>
      <w:proofErr w:type="spellEnd"/>
      <w:r>
        <w:rPr>
          <w:rFonts w:ascii="Courier New" w:hAnsi="Courier New" w:cs="Courier New"/>
          <w:sz w:val="20"/>
        </w:rPr>
        <w:t>) {</w:t>
      </w:r>
    </w:p>
    <w:p w14:paraId="19D226E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    let </w:t>
      </w:r>
      <w:proofErr w:type="spellStart"/>
      <w:r>
        <w:rPr>
          <w:rFonts w:ascii="Courier New" w:hAnsi="Courier New" w:cs="Courier New"/>
          <w:sz w:val="20"/>
        </w:rPr>
        <w:t>tg</w:t>
      </w:r>
      <w:proofErr w:type="spellEnd"/>
      <w:r>
        <w:rPr>
          <w:rFonts w:ascii="Courier New" w:hAnsi="Courier New" w:cs="Courier New"/>
          <w:sz w:val="20"/>
        </w:rPr>
        <w:t xml:space="preserve"> = sin / cos;</w:t>
      </w:r>
    </w:p>
    <w:p w14:paraId="2E2A92E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    s -= </w:t>
      </w:r>
      <w:proofErr w:type="spellStart"/>
      <w:r>
        <w:rPr>
          <w:rFonts w:ascii="Courier New" w:hAnsi="Courier New" w:cs="Courier New"/>
          <w:sz w:val="20"/>
        </w:rPr>
        <w:t>rotate_a</w:t>
      </w:r>
      <w:proofErr w:type="spellEnd"/>
      <w:r>
        <w:rPr>
          <w:rFonts w:ascii="Courier New" w:hAnsi="Courier New" w:cs="Courier New"/>
          <w:sz w:val="20"/>
        </w:rPr>
        <w:t xml:space="preserve">(&amp;mut work, p, q, </w:t>
      </w:r>
      <w:proofErr w:type="spellStart"/>
      <w:r>
        <w:rPr>
          <w:rFonts w:ascii="Courier New" w:hAnsi="Courier New" w:cs="Courier New"/>
          <w:sz w:val="20"/>
        </w:rPr>
        <w:t>tg</w:t>
      </w:r>
      <w:proofErr w:type="spellEnd"/>
      <w:r>
        <w:rPr>
          <w:rFonts w:ascii="Courier New" w:hAnsi="Courier New" w:cs="Courier New"/>
          <w:sz w:val="20"/>
        </w:rPr>
        <w:t>, cos, sin);</w:t>
      </w:r>
    </w:p>
    <w:p w14:paraId="325289D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    </w:t>
      </w:r>
      <w:proofErr w:type="spellStart"/>
      <w:r>
        <w:rPr>
          <w:rFonts w:ascii="Courier New" w:hAnsi="Courier New" w:cs="Courier New"/>
          <w:sz w:val="20"/>
        </w:rPr>
        <w:t>rotate_v</w:t>
      </w:r>
      <w:proofErr w:type="spellEnd"/>
      <w:r>
        <w:rPr>
          <w:rFonts w:ascii="Courier New" w:hAnsi="Courier New" w:cs="Courier New"/>
          <w:sz w:val="20"/>
        </w:rPr>
        <w:t>(&amp;mut v, p, q, cos, sin);</w:t>
      </w:r>
    </w:p>
    <w:p w14:paraId="237F332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}</w:t>
      </w:r>
    </w:p>
    <w:p w14:paraId="61DB546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}</w:t>
      </w:r>
    </w:p>
    <w:p w14:paraId="36412A4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</w:t>
      </w:r>
    </w:p>
    <w:p w14:paraId="7D0027E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A08C78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if </w:t>
      </w:r>
      <w:proofErr w:type="spellStart"/>
      <w:r>
        <w:rPr>
          <w:rFonts w:ascii="Courier New" w:hAnsi="Courier New" w:cs="Courier New"/>
          <w:sz w:val="20"/>
        </w:rPr>
        <w:t>s.max</w:t>
      </w:r>
      <w:proofErr w:type="spellEnd"/>
      <w:r>
        <w:rPr>
          <w:rFonts w:ascii="Courier New" w:hAnsi="Courier New" w:cs="Courier New"/>
          <w:sz w:val="20"/>
        </w:rPr>
        <w:t xml:space="preserve">(0.0) &lt; </w:t>
      </w:r>
      <w:proofErr w:type="spellStart"/>
      <w:r>
        <w:rPr>
          <w:rFonts w:ascii="Courier New" w:hAnsi="Courier New" w:cs="Courier New"/>
          <w:sz w:val="20"/>
        </w:rPr>
        <w:t>self.tolerance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0DDA650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            return Ok((</w:t>
      </w:r>
      <w:proofErr w:type="spellStart"/>
      <w:r>
        <w:rPr>
          <w:rFonts w:ascii="Courier New" w:hAnsi="Courier New" w:cs="Courier New"/>
          <w:sz w:val="20"/>
        </w:rPr>
        <w:t>work.diagonal</w:t>
      </w:r>
      <w:proofErr w:type="spellEnd"/>
      <w:r>
        <w:rPr>
          <w:rFonts w:ascii="Courier New" w:hAnsi="Courier New" w:cs="Courier New"/>
          <w:sz w:val="20"/>
        </w:rPr>
        <w:t>(), v));</w:t>
      </w:r>
    </w:p>
    <w:p w14:paraId="0E6263C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</w:t>
      </w:r>
    </w:p>
    <w:p w14:paraId="6F99D56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7B9BC42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1C0E4C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Err(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DidNotConverge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0016AE8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iterations: </w:t>
      </w:r>
      <w:proofErr w:type="spellStart"/>
      <w:r>
        <w:rPr>
          <w:rFonts w:ascii="Courier New" w:hAnsi="Courier New" w:cs="Courier New"/>
          <w:sz w:val="20"/>
        </w:rPr>
        <w:t>self.max_iterations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0132E01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residual: </w:t>
      </w:r>
      <w:proofErr w:type="spellStart"/>
      <w:r>
        <w:rPr>
          <w:rFonts w:ascii="Courier New" w:hAnsi="Courier New" w:cs="Courier New"/>
          <w:sz w:val="20"/>
        </w:rPr>
        <w:t>s.max</w:t>
      </w:r>
      <w:proofErr w:type="spellEnd"/>
      <w:r>
        <w:rPr>
          <w:rFonts w:ascii="Courier New" w:hAnsi="Courier New" w:cs="Courier New"/>
          <w:sz w:val="20"/>
        </w:rPr>
        <w:t>(0.0),</w:t>
      </w:r>
    </w:p>
    <w:p w14:paraId="17CAB04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})</w:t>
      </w:r>
    </w:p>
    <w:p w14:paraId="55D9CC4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1F7EDAA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6097055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CB3EDAA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impl</w:t>
      </w:r>
      <w:proofErr w:type="spellEnd"/>
      <w:r>
        <w:rPr>
          <w:rFonts w:ascii="Courier New" w:hAnsi="Courier New" w:cs="Courier New"/>
          <w:sz w:val="20"/>
        </w:rPr>
        <w:t xml:space="preserve"> Default for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3DB1423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default() -&gt; Self {</w:t>
      </w:r>
    </w:p>
    <w:p w14:paraId="5445047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Self::new()</w:t>
      </w:r>
    </w:p>
    <w:p w14:paraId="76C8A7E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0ADD8FD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70E35BE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5D49AD5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Проверяет, является ли матрица квадратной</w:t>
      </w:r>
    </w:p>
    <w:p w14:paraId="6E8BEFB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09775AA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42DC99B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2403044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` - матрица для проверки</w:t>
      </w:r>
    </w:p>
    <w:p w14:paraId="22C749F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526C86F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Возвращаемые значения</w:t>
      </w:r>
    </w:p>
    <w:p w14:paraId="288227C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243C5DF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Ok</w:t>
      </w:r>
      <w:r w:rsidRPr="00C17EB8">
        <w:rPr>
          <w:rFonts w:ascii="Courier New" w:hAnsi="Courier New" w:cs="Courier New"/>
          <w:sz w:val="20"/>
          <w:lang w:val="ru-RU"/>
        </w:rPr>
        <w:t xml:space="preserve">(())` - успех, матрица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квадратична</w:t>
      </w:r>
      <w:proofErr w:type="spellEnd"/>
    </w:p>
    <w:p w14:paraId="3AEDF62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5608B75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Err</w:t>
      </w:r>
      <w:r w:rsidRPr="00C17EB8">
        <w:rPr>
          <w:rFonts w:ascii="Courier New" w:hAnsi="Courier New" w:cs="Courier New"/>
          <w:sz w:val="20"/>
          <w:lang w:val="ru-RU"/>
        </w:rPr>
        <w:t>(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NotSquare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)` - ошибка, матрица не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квадратична</w:t>
      </w:r>
      <w:proofErr w:type="spellEnd"/>
    </w:p>
    <w:p w14:paraId="276F676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77DE43C9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check_square</w:t>
      </w:r>
      <w:proofErr w:type="spellEnd"/>
      <w:r>
        <w:rPr>
          <w:rFonts w:ascii="Courier New" w:hAnsi="Courier New" w:cs="Courier New"/>
          <w:sz w:val="20"/>
        </w:rPr>
        <w:t>(a: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&lt;f32&gt;) -&gt; Result&lt;(), 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&gt; {</w:t>
      </w:r>
    </w:p>
    <w:p w14:paraId="24DB7BC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!</w:t>
      </w:r>
      <w:proofErr w:type="spellStart"/>
      <w:r>
        <w:rPr>
          <w:rFonts w:ascii="Courier New" w:hAnsi="Courier New" w:cs="Courier New"/>
          <w:sz w:val="20"/>
        </w:rPr>
        <w:t>a.is_square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1327F0E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Err(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NotSquare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7E50F06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0223AB9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Ok</w:t>
      </w:r>
      <w:r w:rsidRPr="00C17EB8">
        <w:rPr>
          <w:rFonts w:ascii="Courier New" w:hAnsi="Courier New" w:cs="Courier New"/>
          <w:sz w:val="20"/>
          <w:lang w:val="ru-RU"/>
        </w:rPr>
        <w:t>(())</w:t>
      </w:r>
    </w:p>
    <w:p w14:paraId="2D7B53D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6F4B521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3799330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Проверяет, являются ли все элементы матрицы конечными числами (или же </w:t>
      </w:r>
      <w:proofErr w:type="spellStart"/>
      <w:r>
        <w:rPr>
          <w:rFonts w:ascii="Courier New" w:hAnsi="Courier New" w:cs="Courier New"/>
          <w:sz w:val="20"/>
        </w:rPr>
        <w:t>NaN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и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тд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)</w:t>
      </w:r>
    </w:p>
    <w:p w14:paraId="0B47FC0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639D240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1E7C58A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2361709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` - матрица для проверки</w:t>
      </w:r>
    </w:p>
    <w:p w14:paraId="6C28D84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75FDCE9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Возвращаемые значения</w:t>
      </w:r>
    </w:p>
    <w:p w14:paraId="24EB7D0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792941D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Ok</w:t>
      </w:r>
      <w:r w:rsidRPr="00C17EB8">
        <w:rPr>
          <w:rFonts w:ascii="Courier New" w:hAnsi="Courier New" w:cs="Courier New"/>
          <w:sz w:val="20"/>
          <w:lang w:val="ru-RU"/>
        </w:rPr>
        <w:t>(())` - успех, все числа конечны</w:t>
      </w:r>
    </w:p>
    <w:p w14:paraId="3ED011C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F46C12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Err</w:t>
      </w:r>
      <w:r w:rsidRPr="00C17EB8">
        <w:rPr>
          <w:rFonts w:ascii="Courier New" w:hAnsi="Courier New" w:cs="Courier New"/>
          <w:sz w:val="20"/>
          <w:lang w:val="ru-RU"/>
        </w:rPr>
        <w:t>(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NonFiniteElements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)` - ошибка, есть хоть одно неконечное число</w:t>
      </w:r>
    </w:p>
    <w:p w14:paraId="686CE86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351CC58F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check_finite</w:t>
      </w:r>
      <w:proofErr w:type="spellEnd"/>
      <w:r>
        <w:rPr>
          <w:rFonts w:ascii="Courier New" w:hAnsi="Courier New" w:cs="Courier New"/>
          <w:sz w:val="20"/>
        </w:rPr>
        <w:t>(a: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&lt;f32&gt;) -&gt; Result&lt;(), 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&gt; {</w:t>
      </w:r>
    </w:p>
    <w:p w14:paraId="2BD3C86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</w:t>
      </w:r>
      <w:proofErr w:type="spellStart"/>
      <w:r>
        <w:rPr>
          <w:rFonts w:ascii="Courier New" w:hAnsi="Courier New" w:cs="Courier New"/>
          <w:sz w:val="20"/>
        </w:rPr>
        <w:t>a.iter</w:t>
      </w:r>
      <w:proofErr w:type="spellEnd"/>
      <w:r>
        <w:rPr>
          <w:rFonts w:ascii="Courier New" w:hAnsi="Courier New" w:cs="Courier New"/>
          <w:sz w:val="20"/>
        </w:rPr>
        <w:t xml:space="preserve">().all(|&amp;x| </w:t>
      </w:r>
      <w:proofErr w:type="spellStart"/>
      <w:r>
        <w:rPr>
          <w:rFonts w:ascii="Courier New" w:hAnsi="Courier New" w:cs="Courier New"/>
          <w:sz w:val="20"/>
        </w:rPr>
        <w:t>x.is_finite</w:t>
      </w:r>
      <w:proofErr w:type="spellEnd"/>
      <w:r>
        <w:rPr>
          <w:rFonts w:ascii="Courier New" w:hAnsi="Courier New" w:cs="Courier New"/>
          <w:sz w:val="20"/>
        </w:rPr>
        <w:t>()) {</w:t>
      </w:r>
    </w:p>
    <w:p w14:paraId="76BB0B6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Ok(())</w:t>
      </w:r>
    </w:p>
    <w:p w14:paraId="00B04F6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 else {</w:t>
      </w:r>
    </w:p>
    <w:p w14:paraId="06E3AB4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Err(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NonFiniteElements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672F138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140DA2C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6A2ACEB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0749FAB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lastRenderedPageBreak/>
        <w:t xml:space="preserve">/// Проверяет, является ли матрица симметричной, то есть </w:t>
      </w:r>
      <w:r>
        <w:rPr>
          <w:rFonts w:ascii="Courier New" w:hAnsi="Courier New" w:cs="Courier New"/>
          <w:sz w:val="20"/>
        </w:rPr>
        <w:t>Aij</w:t>
      </w:r>
      <w:r w:rsidRPr="00C17EB8">
        <w:rPr>
          <w:rFonts w:ascii="Courier New" w:hAnsi="Courier New" w:cs="Courier New"/>
          <w:sz w:val="20"/>
          <w:lang w:val="ru-RU"/>
        </w:rPr>
        <w:t xml:space="preserve"> == </w:t>
      </w:r>
      <w:r>
        <w:rPr>
          <w:rFonts w:ascii="Courier New" w:hAnsi="Courier New" w:cs="Courier New"/>
          <w:sz w:val="20"/>
        </w:rPr>
        <w:t>Aji</w:t>
      </w:r>
      <w:r w:rsidRPr="00C17EB8">
        <w:rPr>
          <w:rFonts w:ascii="Courier New" w:hAnsi="Courier New" w:cs="Courier New"/>
          <w:sz w:val="20"/>
          <w:lang w:val="ru-RU"/>
        </w:rPr>
        <w:t xml:space="preserve"> с определенной точностью</w:t>
      </w:r>
    </w:p>
    <w:p w14:paraId="3C23C79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3ADFEB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0512B30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396A5AD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>` - матрица для проверки</w:t>
      </w:r>
    </w:p>
    <w:p w14:paraId="402B173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502736A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Возвращаемые значения</w:t>
      </w:r>
    </w:p>
    <w:p w14:paraId="0B69A1E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6E74FBF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Ok</w:t>
      </w:r>
      <w:r w:rsidRPr="00C17EB8">
        <w:rPr>
          <w:rFonts w:ascii="Courier New" w:hAnsi="Courier New" w:cs="Courier New"/>
          <w:sz w:val="20"/>
          <w:lang w:val="ru-RU"/>
        </w:rPr>
        <w:t>(())` - успех, матрица симметрична</w:t>
      </w:r>
    </w:p>
    <w:p w14:paraId="18F27BB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2981A8D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Err</w:t>
      </w:r>
      <w:r w:rsidRPr="00C17EB8">
        <w:rPr>
          <w:rFonts w:ascii="Courier New" w:hAnsi="Courier New" w:cs="Courier New"/>
          <w:sz w:val="20"/>
          <w:lang w:val="ru-RU"/>
        </w:rPr>
        <w:t>(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NotSymmetric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)` - ошибка, симметрии нет</w:t>
      </w:r>
    </w:p>
    <w:p w14:paraId="6E37669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5E67C649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check_symmetric</w:t>
      </w:r>
      <w:proofErr w:type="spellEnd"/>
      <w:r>
        <w:rPr>
          <w:rFonts w:ascii="Courier New" w:hAnsi="Courier New" w:cs="Courier New"/>
          <w:sz w:val="20"/>
        </w:rPr>
        <w:t>(a: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&lt;f32&gt;) -&gt; Result&lt;(), 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&gt; {</w:t>
      </w:r>
    </w:p>
    <w:p w14:paraId="4E2EBC1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eps = 1e-4;</w:t>
      </w:r>
    </w:p>
    <w:p w14:paraId="71F32CA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</w:t>
      </w:r>
      <w:proofErr w:type="spellStart"/>
      <w:r>
        <w:rPr>
          <w:rFonts w:ascii="Courier New" w:hAnsi="Courier New" w:cs="Courier New"/>
          <w:sz w:val="20"/>
        </w:rPr>
        <w:t>i</w:t>
      </w:r>
      <w:proofErr w:type="spellEnd"/>
      <w:r>
        <w:rPr>
          <w:rFonts w:ascii="Courier New" w:hAnsi="Courier New" w:cs="Courier New"/>
          <w:sz w:val="20"/>
        </w:rPr>
        <w:t xml:space="preserve"> in 0..a.nrows() {</w:t>
      </w:r>
    </w:p>
    <w:p w14:paraId="1903E7A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for j in </w:t>
      </w:r>
      <w:proofErr w:type="spellStart"/>
      <w:r>
        <w:rPr>
          <w:rFonts w:ascii="Courier New" w:hAnsi="Courier New" w:cs="Courier New"/>
          <w:sz w:val="20"/>
        </w:rPr>
        <w:t>i</w:t>
      </w:r>
      <w:proofErr w:type="spellEnd"/>
      <w:r>
        <w:rPr>
          <w:rFonts w:ascii="Courier New" w:hAnsi="Courier New" w:cs="Courier New"/>
          <w:sz w:val="20"/>
        </w:rPr>
        <w:t xml:space="preserve"> + 1..a.ncols() {</w:t>
      </w:r>
    </w:p>
    <w:p w14:paraId="45DA5F9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diff = (a[(</w:t>
      </w:r>
      <w:proofErr w:type="spellStart"/>
      <w:r>
        <w:rPr>
          <w:rFonts w:ascii="Courier New" w:hAnsi="Courier New" w:cs="Courier New"/>
          <w:sz w:val="20"/>
        </w:rPr>
        <w:t>i</w:t>
      </w:r>
      <w:proofErr w:type="spellEnd"/>
      <w:r>
        <w:rPr>
          <w:rFonts w:ascii="Courier New" w:hAnsi="Courier New" w:cs="Courier New"/>
          <w:sz w:val="20"/>
        </w:rPr>
        <w:t xml:space="preserve">, j)] - a[(j, </w:t>
      </w:r>
      <w:proofErr w:type="spellStart"/>
      <w:r>
        <w:rPr>
          <w:rFonts w:ascii="Courier New" w:hAnsi="Courier New" w:cs="Courier New"/>
          <w:sz w:val="20"/>
        </w:rPr>
        <w:t>i</w:t>
      </w:r>
      <w:proofErr w:type="spellEnd"/>
      <w:r>
        <w:rPr>
          <w:rFonts w:ascii="Courier New" w:hAnsi="Courier New" w:cs="Courier New"/>
          <w:sz w:val="20"/>
        </w:rPr>
        <w:t>)]).abs();</w:t>
      </w:r>
    </w:p>
    <w:p w14:paraId="6592C62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if diff &gt; eps {</w:t>
      </w:r>
    </w:p>
    <w:p w14:paraId="4AC7AD6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return Err(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NotSymmetric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6953A1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</w:t>
      </w:r>
    </w:p>
    <w:p w14:paraId="485A4E7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4B817B1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415BA98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Ok(())</w:t>
      </w:r>
    </w:p>
    <w:p w14:paraId="74834BC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6BFFD44E" w14:textId="77777777" w:rsidR="00420E57" w:rsidRDefault="00420E57"/>
    <w:p w14:paraId="5080B6A3" w14:textId="77777777" w:rsidR="00420E57" w:rsidRDefault="00000000">
      <w:pPr>
        <w:spacing w:after="80"/>
        <w:jc w:val="both"/>
      </w:pPr>
      <w:proofErr w:type="spellStart"/>
      <w:r>
        <w:rPr>
          <w:rFonts w:cs="Times New Roman"/>
          <w:b/>
        </w:rPr>
        <w:t>Листинг</w:t>
      </w:r>
      <w:proofErr w:type="spellEnd"/>
      <w:r>
        <w:rPr>
          <w:rFonts w:cs="Times New Roman"/>
          <w:b/>
        </w:rPr>
        <w:t xml:space="preserve"> 4. </w:t>
      </w:r>
      <w:proofErr w:type="spellStart"/>
      <w:r>
        <w:rPr>
          <w:rFonts w:cs="Times New Roman"/>
          <w:b/>
        </w:rPr>
        <w:t>Файл</w:t>
      </w:r>
      <w:proofErr w:type="spellEnd"/>
      <w:r>
        <w:rPr>
          <w:rFonts w:cs="Times New Roman"/>
          <w:b/>
        </w:rPr>
        <w:t xml:space="preserve"> src/error.rs</w:t>
      </w:r>
    </w:p>
    <w:p w14:paraId="74EB604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//! Файл с ошибками для алгоритма Якоби</w:t>
      </w:r>
    </w:p>
    <w:p w14:paraId="04D8A40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use std::error::Error;</w:t>
      </w:r>
    </w:p>
    <w:p w14:paraId="0619C20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use std::</w:t>
      </w:r>
      <w:proofErr w:type="spellStart"/>
      <w:r>
        <w:rPr>
          <w:rFonts w:ascii="Courier New" w:hAnsi="Courier New" w:cs="Courier New"/>
          <w:sz w:val="20"/>
        </w:rPr>
        <w:t>fmt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2534D7A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7416D4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#[derive(Debug, Clone, </w:t>
      </w:r>
      <w:proofErr w:type="spellStart"/>
      <w:r>
        <w:rPr>
          <w:rFonts w:ascii="Courier New" w:hAnsi="Courier New" w:cs="Courier New"/>
          <w:sz w:val="20"/>
        </w:rPr>
        <w:t>PartialEq</w:t>
      </w:r>
      <w:proofErr w:type="spellEnd"/>
      <w:r>
        <w:rPr>
          <w:rFonts w:ascii="Courier New" w:hAnsi="Courier New" w:cs="Courier New"/>
          <w:sz w:val="20"/>
        </w:rPr>
        <w:t>)]</w:t>
      </w:r>
    </w:p>
    <w:p w14:paraId="240AB15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enum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4942EB7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NotSquare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2750144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NotSymmetric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46272F7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NonFiniteElements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685537E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DidNotConverge</w:t>
      </w:r>
      <w:proofErr w:type="spellEnd"/>
      <w:r>
        <w:rPr>
          <w:rFonts w:ascii="Courier New" w:hAnsi="Courier New" w:cs="Courier New"/>
          <w:sz w:val="20"/>
        </w:rPr>
        <w:t xml:space="preserve"> { iterations: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, residual: f32 },</w:t>
      </w:r>
    </w:p>
    <w:p w14:paraId="284F92C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EmptyMatrix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0FBEDD0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2831E4E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D2754D3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impl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fmt</w:t>
      </w:r>
      <w:proofErr w:type="spellEnd"/>
      <w:r>
        <w:rPr>
          <w:rFonts w:ascii="Courier New" w:hAnsi="Courier New" w:cs="Courier New"/>
          <w:sz w:val="20"/>
        </w:rPr>
        <w:t xml:space="preserve">::Display for 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08EDF38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fmt</w:t>
      </w:r>
      <w:proofErr w:type="spellEnd"/>
      <w:r>
        <w:rPr>
          <w:rFonts w:ascii="Courier New" w:hAnsi="Courier New" w:cs="Courier New"/>
          <w:sz w:val="20"/>
        </w:rPr>
        <w:t xml:space="preserve">(&amp;self, f: &amp;mut </w:t>
      </w:r>
      <w:proofErr w:type="spellStart"/>
      <w:r>
        <w:rPr>
          <w:rFonts w:ascii="Courier New" w:hAnsi="Courier New" w:cs="Courier New"/>
          <w:sz w:val="20"/>
        </w:rPr>
        <w:t>fmt</w:t>
      </w:r>
      <w:proofErr w:type="spellEnd"/>
      <w:r>
        <w:rPr>
          <w:rFonts w:ascii="Courier New" w:hAnsi="Courier New" w:cs="Courier New"/>
          <w:sz w:val="20"/>
        </w:rPr>
        <w:t xml:space="preserve">::Formatter&lt;'_&gt;) -&gt; </w:t>
      </w:r>
      <w:proofErr w:type="spellStart"/>
      <w:r>
        <w:rPr>
          <w:rFonts w:ascii="Courier New" w:hAnsi="Courier New" w:cs="Courier New"/>
          <w:sz w:val="20"/>
        </w:rPr>
        <w:t>fmt</w:t>
      </w:r>
      <w:proofErr w:type="spellEnd"/>
      <w:r>
        <w:rPr>
          <w:rFonts w:ascii="Courier New" w:hAnsi="Courier New" w:cs="Courier New"/>
          <w:sz w:val="20"/>
        </w:rPr>
        <w:t>::Result {</w:t>
      </w:r>
    </w:p>
    <w:p w14:paraId="2BA34EF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match self {</w:t>
      </w:r>
    </w:p>
    <w:p w14:paraId="33192EE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Self::</w:t>
      </w:r>
      <w:proofErr w:type="spellStart"/>
      <w:r>
        <w:rPr>
          <w:rFonts w:ascii="Courier New" w:hAnsi="Courier New" w:cs="Courier New"/>
          <w:sz w:val="20"/>
        </w:rPr>
        <w:t>NotSquare</w:t>
      </w:r>
      <w:proofErr w:type="spellEnd"/>
      <w:r>
        <w:rPr>
          <w:rFonts w:ascii="Courier New" w:hAnsi="Courier New" w:cs="Courier New"/>
          <w:sz w:val="20"/>
        </w:rPr>
        <w:t xml:space="preserve"> =&gt; write!(f, "</w:t>
      </w:r>
      <w:proofErr w:type="spellStart"/>
      <w:r>
        <w:rPr>
          <w:rFonts w:ascii="Courier New" w:hAnsi="Courier New" w:cs="Courier New"/>
          <w:sz w:val="20"/>
        </w:rPr>
        <w:t>матрица</w:t>
      </w:r>
      <w:proofErr w:type="spellEnd"/>
      <w:r>
        <w:rPr>
          <w:rFonts w:ascii="Courier New" w:hAnsi="Courier New" w:cs="Courier New"/>
          <w:sz w:val="20"/>
        </w:rPr>
        <w:t xml:space="preserve"> не </w:t>
      </w:r>
      <w:proofErr w:type="spellStart"/>
      <w:r>
        <w:rPr>
          <w:rFonts w:ascii="Courier New" w:hAnsi="Courier New" w:cs="Courier New"/>
          <w:sz w:val="20"/>
        </w:rPr>
        <w:t>квадратная</w:t>
      </w:r>
      <w:proofErr w:type="spellEnd"/>
      <w:r>
        <w:rPr>
          <w:rFonts w:ascii="Courier New" w:hAnsi="Courier New" w:cs="Courier New"/>
          <w:sz w:val="20"/>
        </w:rPr>
        <w:t>"),</w:t>
      </w:r>
    </w:p>
    <w:p w14:paraId="682A01B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Self::</w:t>
      </w:r>
      <w:proofErr w:type="spellStart"/>
      <w:r>
        <w:rPr>
          <w:rFonts w:ascii="Courier New" w:hAnsi="Courier New" w:cs="Courier New"/>
          <w:sz w:val="20"/>
        </w:rPr>
        <w:t>NotSymmetric</w:t>
      </w:r>
      <w:proofErr w:type="spellEnd"/>
      <w:r>
        <w:rPr>
          <w:rFonts w:ascii="Courier New" w:hAnsi="Courier New" w:cs="Courier New"/>
          <w:sz w:val="20"/>
        </w:rPr>
        <w:t xml:space="preserve"> =&gt; write!(f, "</w:t>
      </w:r>
      <w:proofErr w:type="spellStart"/>
      <w:r>
        <w:rPr>
          <w:rFonts w:ascii="Courier New" w:hAnsi="Courier New" w:cs="Courier New"/>
          <w:sz w:val="20"/>
        </w:rPr>
        <w:t>матрица</w:t>
      </w:r>
      <w:proofErr w:type="spellEnd"/>
      <w:r>
        <w:rPr>
          <w:rFonts w:ascii="Courier New" w:hAnsi="Courier New" w:cs="Courier New"/>
          <w:sz w:val="20"/>
        </w:rPr>
        <w:t xml:space="preserve"> не </w:t>
      </w:r>
      <w:proofErr w:type="spellStart"/>
      <w:r>
        <w:rPr>
          <w:rFonts w:ascii="Courier New" w:hAnsi="Courier New" w:cs="Courier New"/>
          <w:sz w:val="20"/>
        </w:rPr>
        <w:t>симметрична</w:t>
      </w:r>
      <w:proofErr w:type="spellEnd"/>
      <w:r>
        <w:rPr>
          <w:rFonts w:ascii="Courier New" w:hAnsi="Courier New" w:cs="Courier New"/>
          <w:sz w:val="20"/>
        </w:rPr>
        <w:t>"),</w:t>
      </w:r>
    </w:p>
    <w:p w14:paraId="2E912F4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Self::</w:t>
      </w:r>
      <w:proofErr w:type="spellStart"/>
      <w:r>
        <w:rPr>
          <w:rFonts w:ascii="Courier New" w:hAnsi="Courier New" w:cs="Courier New"/>
          <w:sz w:val="20"/>
        </w:rPr>
        <w:t>NonFiniteElements</w:t>
      </w:r>
      <w:proofErr w:type="spellEnd"/>
      <w:r>
        <w:rPr>
          <w:rFonts w:ascii="Courier New" w:hAnsi="Courier New" w:cs="Courier New"/>
          <w:sz w:val="20"/>
        </w:rPr>
        <w:t xml:space="preserve"> =&gt; write!(f, "</w:t>
      </w:r>
      <w:proofErr w:type="spellStart"/>
      <w:r>
        <w:rPr>
          <w:rFonts w:ascii="Courier New" w:hAnsi="Courier New" w:cs="Courier New"/>
          <w:sz w:val="20"/>
        </w:rPr>
        <w:t>матрица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содержит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NaN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или</w:t>
      </w:r>
      <w:proofErr w:type="spellEnd"/>
      <w:r>
        <w:rPr>
          <w:rFonts w:ascii="Courier New" w:hAnsi="Courier New" w:cs="Courier New"/>
          <w:sz w:val="20"/>
        </w:rPr>
        <w:t xml:space="preserve"> Inf </w:t>
      </w:r>
      <w:proofErr w:type="spellStart"/>
      <w:r>
        <w:rPr>
          <w:rFonts w:ascii="Courier New" w:hAnsi="Courier New" w:cs="Courier New"/>
          <w:sz w:val="20"/>
        </w:rPr>
        <w:t>значения</w:t>
      </w:r>
      <w:proofErr w:type="spellEnd"/>
      <w:r>
        <w:rPr>
          <w:rFonts w:ascii="Courier New" w:hAnsi="Courier New" w:cs="Courier New"/>
          <w:sz w:val="20"/>
        </w:rPr>
        <w:t>"),</w:t>
      </w:r>
    </w:p>
    <w:p w14:paraId="12CFE0E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Self::</w:t>
      </w:r>
      <w:proofErr w:type="spellStart"/>
      <w:r>
        <w:rPr>
          <w:rFonts w:ascii="Courier New" w:hAnsi="Courier New" w:cs="Courier New"/>
          <w:sz w:val="20"/>
        </w:rPr>
        <w:t>DidNotConverge</w:t>
      </w:r>
      <w:proofErr w:type="spellEnd"/>
      <w:r>
        <w:rPr>
          <w:rFonts w:ascii="Courier New" w:hAnsi="Courier New" w:cs="Courier New"/>
          <w:sz w:val="20"/>
        </w:rPr>
        <w:t xml:space="preserve"> {iterations, residual} =&gt; write!(</w:t>
      </w:r>
    </w:p>
    <w:p w14:paraId="4BF2FE0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    f</w:t>
      </w:r>
      <w:r w:rsidRPr="00C17EB8">
        <w:rPr>
          <w:rFonts w:ascii="Courier New" w:hAnsi="Courier New" w:cs="Courier New"/>
          <w:sz w:val="20"/>
          <w:lang w:val="ru-RU"/>
        </w:rPr>
        <w:t>, "не сошлось за {</w:t>
      </w:r>
      <w:r>
        <w:rPr>
          <w:rFonts w:ascii="Courier New" w:hAnsi="Courier New" w:cs="Courier New"/>
          <w:sz w:val="20"/>
        </w:rPr>
        <w:t>iterations</w:t>
      </w:r>
      <w:r w:rsidRPr="00C17EB8">
        <w:rPr>
          <w:rFonts w:ascii="Courier New" w:hAnsi="Courier New" w:cs="Courier New"/>
          <w:sz w:val="20"/>
          <w:lang w:val="ru-RU"/>
        </w:rPr>
        <w:t>} итераций (</w:t>
      </w:r>
      <w:r>
        <w:rPr>
          <w:rFonts w:ascii="Courier New" w:hAnsi="Courier New" w:cs="Courier New"/>
          <w:sz w:val="20"/>
        </w:rPr>
        <w:t>res</w:t>
      </w:r>
      <w:r w:rsidRPr="00C17EB8">
        <w:rPr>
          <w:rFonts w:ascii="Courier New" w:hAnsi="Courier New" w:cs="Courier New"/>
          <w:sz w:val="20"/>
          <w:lang w:val="ru-RU"/>
        </w:rPr>
        <w:t>: {</w:t>
      </w:r>
      <w:r>
        <w:rPr>
          <w:rFonts w:ascii="Courier New" w:hAnsi="Courier New" w:cs="Courier New"/>
          <w:sz w:val="20"/>
        </w:rPr>
        <w:t>residual</w:t>
      </w:r>
      <w:r w:rsidRPr="00C17EB8">
        <w:rPr>
          <w:rFonts w:ascii="Courier New" w:hAnsi="Courier New" w:cs="Courier New"/>
          <w:sz w:val="20"/>
          <w:lang w:val="ru-RU"/>
        </w:rPr>
        <w:t>})"</w:t>
      </w:r>
    </w:p>
    <w:p w14:paraId="4407B6F8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        </w:t>
      </w:r>
      <w:r>
        <w:rPr>
          <w:rFonts w:ascii="Courier New" w:hAnsi="Courier New" w:cs="Courier New"/>
          <w:sz w:val="20"/>
        </w:rPr>
        <w:t>),</w:t>
      </w:r>
    </w:p>
    <w:p w14:paraId="770327E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Self::</w:t>
      </w:r>
      <w:proofErr w:type="spellStart"/>
      <w:r>
        <w:rPr>
          <w:rFonts w:ascii="Courier New" w:hAnsi="Courier New" w:cs="Courier New"/>
          <w:sz w:val="20"/>
        </w:rPr>
        <w:t>EmptyMatrix</w:t>
      </w:r>
      <w:proofErr w:type="spellEnd"/>
      <w:r>
        <w:rPr>
          <w:rFonts w:ascii="Courier New" w:hAnsi="Courier New" w:cs="Courier New"/>
          <w:sz w:val="20"/>
        </w:rPr>
        <w:t xml:space="preserve"> =&gt; write!(f, "</w:t>
      </w:r>
      <w:proofErr w:type="spellStart"/>
      <w:r>
        <w:rPr>
          <w:rFonts w:ascii="Courier New" w:hAnsi="Courier New" w:cs="Courier New"/>
          <w:sz w:val="20"/>
        </w:rPr>
        <w:t>матрица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пустая</w:t>
      </w:r>
      <w:proofErr w:type="spellEnd"/>
      <w:r>
        <w:rPr>
          <w:rFonts w:ascii="Courier New" w:hAnsi="Courier New" w:cs="Courier New"/>
          <w:sz w:val="20"/>
        </w:rPr>
        <w:t>"),</w:t>
      </w:r>
    </w:p>
    <w:p w14:paraId="4F1F952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09A9BBE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4F9B6D3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18BA4D1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E2D6C30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impl</w:t>
      </w:r>
      <w:proofErr w:type="spellEnd"/>
      <w:r>
        <w:rPr>
          <w:rFonts w:ascii="Courier New" w:hAnsi="Courier New" w:cs="Courier New"/>
          <w:sz w:val="20"/>
        </w:rPr>
        <w:t xml:space="preserve"> Error for </w:t>
      </w:r>
      <w:proofErr w:type="spellStart"/>
      <w:r>
        <w:rPr>
          <w:rFonts w:ascii="Courier New" w:hAnsi="Courier New" w:cs="Courier New"/>
          <w:sz w:val="20"/>
        </w:rPr>
        <w:t>JacobiError</w:t>
      </w:r>
      <w:proofErr w:type="spellEnd"/>
      <w:r>
        <w:rPr>
          <w:rFonts w:ascii="Courier New" w:hAnsi="Courier New" w:cs="Courier New"/>
          <w:sz w:val="20"/>
        </w:rPr>
        <w:t xml:space="preserve"> {}</w:t>
      </w:r>
    </w:p>
    <w:p w14:paraId="6F9C43AD" w14:textId="77777777" w:rsidR="00420E57" w:rsidRDefault="00420E57"/>
    <w:p w14:paraId="58DD46AC" w14:textId="77777777" w:rsidR="00420E57" w:rsidRDefault="00000000">
      <w:pPr>
        <w:spacing w:after="80"/>
        <w:jc w:val="both"/>
      </w:pPr>
      <w:proofErr w:type="spellStart"/>
      <w:r>
        <w:rPr>
          <w:rFonts w:cs="Times New Roman"/>
          <w:b/>
        </w:rPr>
        <w:t>Листинг</w:t>
      </w:r>
      <w:proofErr w:type="spellEnd"/>
      <w:r>
        <w:rPr>
          <w:rFonts w:cs="Times New Roman"/>
          <w:b/>
        </w:rPr>
        <w:t xml:space="preserve"> 5. </w:t>
      </w:r>
      <w:proofErr w:type="spellStart"/>
      <w:r>
        <w:rPr>
          <w:rFonts w:cs="Times New Roman"/>
          <w:b/>
        </w:rPr>
        <w:t>Файл</w:t>
      </w:r>
      <w:proofErr w:type="spellEnd"/>
      <w:r>
        <w:rPr>
          <w:rFonts w:cs="Times New Roman"/>
          <w:b/>
        </w:rPr>
        <w:t xml:space="preserve"> src/matrix.rs</w:t>
      </w:r>
    </w:p>
    <w:p w14:paraId="3BED140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nalgebra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1125CE0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#[derive(Default, Debug)]</w:t>
      </w:r>
    </w:p>
    <w:p w14:paraId="725C82B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struct </w:t>
      </w:r>
      <w:proofErr w:type="spellStart"/>
      <w:r>
        <w:rPr>
          <w:rFonts w:ascii="Courier New" w:hAnsi="Courier New" w:cs="Courier New"/>
          <w:sz w:val="20"/>
        </w:rPr>
        <w:t>MatrixConfig</w:t>
      </w:r>
      <w:proofErr w:type="spellEnd"/>
      <w:r>
        <w:rPr>
          <w:rFonts w:ascii="Courier New" w:hAnsi="Courier New" w:cs="Courier New"/>
          <w:sz w:val="20"/>
        </w:rPr>
        <w:t xml:space="preserve"> {</w:t>
      </w:r>
    </w:p>
    <w:p w14:paraId="62102AA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pub</w:t>
      </w:r>
      <w:r w:rsidRPr="00C17EB8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dims</w:t>
      </w:r>
      <w:r w:rsidRPr="00C17EB8">
        <w:rPr>
          <w:rFonts w:ascii="Courier New" w:hAnsi="Courier New" w:cs="Courier New"/>
          <w:sz w:val="20"/>
          <w:lang w:val="ru-RU"/>
        </w:rPr>
        <w:t xml:space="preserve">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,</w:t>
      </w:r>
    </w:p>
    <w:p w14:paraId="2140558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3C1D08B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40E4EA1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Создание случайной симметричной матрицы путем сложения случайной матрицы с ее транспонированной</w:t>
      </w:r>
    </w:p>
    <w:p w14:paraId="28F54D5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65A6074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2D714F5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6EFD605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matrix</w:t>
      </w:r>
      <w:r w:rsidRPr="00C17EB8">
        <w:rPr>
          <w:rFonts w:ascii="Courier New" w:hAnsi="Courier New" w:cs="Courier New"/>
          <w:sz w:val="20"/>
          <w:lang w:val="ru-RU"/>
        </w:rPr>
        <w:t>` - конфиг матрицы: порядок матрицы</w:t>
      </w:r>
    </w:p>
    <w:p w14:paraId="09660276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2979315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Возвращаемое значение</w:t>
      </w:r>
    </w:p>
    <w:p w14:paraId="2966096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A84975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&lt;</w:t>
      </w:r>
      <w:r>
        <w:rPr>
          <w:rFonts w:ascii="Courier New" w:hAnsi="Courier New" w:cs="Courier New"/>
          <w:sz w:val="20"/>
        </w:rPr>
        <w:t>f</w:t>
      </w:r>
      <w:r w:rsidRPr="00C17EB8">
        <w:rPr>
          <w:rFonts w:ascii="Courier New" w:hAnsi="Courier New" w:cs="Courier New"/>
          <w:sz w:val="20"/>
          <w:lang w:val="ru-RU"/>
        </w:rPr>
        <w:t>32&gt;` - симметричная матрица с десятичными значениями</w:t>
      </w:r>
    </w:p>
    <w:p w14:paraId="5BAF421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6D8769D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create_symmetric_matrix</w:t>
      </w:r>
      <w:proofErr w:type="spellEnd"/>
      <w:r>
        <w:rPr>
          <w:rFonts w:ascii="Courier New" w:hAnsi="Courier New" w:cs="Courier New"/>
          <w:sz w:val="20"/>
        </w:rPr>
        <w:t xml:space="preserve">(matrix: </w:t>
      </w:r>
      <w:proofErr w:type="spellStart"/>
      <w:r>
        <w:rPr>
          <w:rFonts w:ascii="Courier New" w:hAnsi="Courier New" w:cs="Courier New"/>
          <w:sz w:val="20"/>
        </w:rPr>
        <w:t>MatrixConfig</w:t>
      </w:r>
      <w:proofErr w:type="spellEnd"/>
      <w:r>
        <w:rPr>
          <w:rFonts w:ascii="Courier New" w:hAnsi="Courier New" w:cs="Courier New"/>
          <w:sz w:val="20"/>
        </w:rPr>
        <w:t xml:space="preserve">) -&gt;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 {</w:t>
      </w:r>
    </w:p>
    <w:p w14:paraId="7EF5004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 xml:space="preserve">: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 xml:space="preserve">&lt;f32&gt; =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new_random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matrix.dims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matrix.dims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1818783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transposed = </w:t>
      </w:r>
      <w:proofErr w:type="spellStart"/>
      <w:r>
        <w:rPr>
          <w:rFonts w:ascii="Courier New" w:hAnsi="Courier New" w:cs="Courier New"/>
          <w:sz w:val="20"/>
        </w:rPr>
        <w:t>mtrx.transpose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7DC98AE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7E2E2D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 xml:space="preserve"> + transposed</w:t>
      </w:r>
    </w:p>
    <w:p w14:paraId="16241B3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02348B5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4D215D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  <w:proofErr w:type="spellStart"/>
      <w:r>
        <w:rPr>
          <w:rFonts w:ascii="Courier New" w:hAnsi="Courier New" w:cs="Courier New"/>
          <w:sz w:val="20"/>
        </w:rPr>
        <w:t>Выводит</w:t>
      </w:r>
      <w:proofErr w:type="spellEnd"/>
      <w:r>
        <w:rPr>
          <w:rFonts w:ascii="Courier New" w:hAnsi="Courier New" w:cs="Courier New"/>
          <w:sz w:val="20"/>
        </w:rPr>
        <w:t xml:space="preserve"> в </w:t>
      </w:r>
      <w:proofErr w:type="spellStart"/>
      <w:r>
        <w:rPr>
          <w:rFonts w:ascii="Courier New" w:hAnsi="Courier New" w:cs="Courier New"/>
          <w:sz w:val="20"/>
        </w:rPr>
        <w:t>консоль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матрицу</w:t>
      </w:r>
      <w:proofErr w:type="spellEnd"/>
    </w:p>
    <w:p w14:paraId="7A9DC54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print_matrix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>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&lt;f32&gt;) {</w:t>
      </w:r>
    </w:p>
    <w:p w14:paraId="11A55D2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 xml:space="preserve"> = {:.2}", &amp;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0FF2810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654D7CD4" w14:textId="77777777" w:rsidR="00420E57" w:rsidRDefault="00420E57"/>
    <w:p w14:paraId="68BAB831" w14:textId="77777777" w:rsidR="00420E57" w:rsidRDefault="00000000">
      <w:pPr>
        <w:spacing w:after="80"/>
        <w:jc w:val="both"/>
      </w:pPr>
      <w:proofErr w:type="spellStart"/>
      <w:r>
        <w:rPr>
          <w:rFonts w:cs="Times New Roman"/>
          <w:b/>
        </w:rPr>
        <w:t>Листинг</w:t>
      </w:r>
      <w:proofErr w:type="spellEnd"/>
      <w:r>
        <w:rPr>
          <w:rFonts w:cs="Times New Roman"/>
          <w:b/>
        </w:rPr>
        <w:t xml:space="preserve"> 6. </w:t>
      </w:r>
      <w:proofErr w:type="spellStart"/>
      <w:r>
        <w:rPr>
          <w:rFonts w:cs="Times New Roman"/>
          <w:b/>
        </w:rPr>
        <w:t>Файл</w:t>
      </w:r>
      <w:proofErr w:type="spellEnd"/>
      <w:r>
        <w:rPr>
          <w:rFonts w:cs="Times New Roman"/>
          <w:b/>
        </w:rPr>
        <w:t xml:space="preserve"> src/console_io.rs</w:t>
      </w:r>
    </w:p>
    <w:p w14:paraId="5E390E3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//! Работа консольного приложения</w:t>
      </w:r>
    </w:p>
    <w:p w14:paraId="4DE3025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>use</w:t>
      </w:r>
      <w:r w:rsidRPr="00C17EB8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std</w:t>
      </w:r>
      <w:r w:rsidRPr="00C17EB8">
        <w:rPr>
          <w:rFonts w:ascii="Courier New" w:hAnsi="Courier New" w:cs="Courier New"/>
          <w:sz w:val="20"/>
          <w:lang w:val="ru-RU"/>
        </w:rPr>
        <w:t>::</w:t>
      </w:r>
      <w:r>
        <w:rPr>
          <w:rFonts w:ascii="Courier New" w:hAnsi="Courier New" w:cs="Courier New"/>
          <w:sz w:val="20"/>
        </w:rPr>
        <w:t>fs</w:t>
      </w:r>
      <w:r w:rsidRPr="00C17EB8">
        <w:rPr>
          <w:rFonts w:ascii="Courier New" w:hAnsi="Courier New" w:cs="Courier New"/>
          <w:sz w:val="20"/>
          <w:lang w:val="ru-RU"/>
        </w:rPr>
        <w:t>;</w:t>
      </w:r>
    </w:p>
    <w:p w14:paraId="18DE6DF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use std::io::{self, Write};</w:t>
      </w:r>
    </w:p>
    <w:p w14:paraId="282DA82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A997B1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>use</w:t>
      </w:r>
      <w:r w:rsidRPr="00C17EB8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nalgebra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::{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DVector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};</w:t>
      </w:r>
    </w:p>
    <w:p w14:paraId="6D144320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3D6002C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Выбор для юзера, какой способ чтения матрицы будет использоваться</w:t>
      </w:r>
    </w:p>
    <w:p w14:paraId="2756A81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read_source_choice</w:t>
      </w:r>
      <w:proofErr w:type="spellEnd"/>
      <w:r>
        <w:rPr>
          <w:rFonts w:ascii="Courier New" w:hAnsi="Courier New" w:cs="Courier New"/>
          <w:sz w:val="20"/>
        </w:rPr>
        <w:t>() -&gt; Result&lt;u8, io::Error&gt; {</w:t>
      </w:r>
    </w:p>
    <w:p w14:paraId="427C3FF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!("Источник матрицы:");</w:t>
      </w:r>
    </w:p>
    <w:p w14:paraId="33AFDCD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!("  1 — вручную в </w:t>
      </w:r>
      <w:proofErr w:type="spellStart"/>
      <w:r w:rsidRPr="00C17EB8">
        <w:rPr>
          <w:rFonts w:ascii="Courier New" w:hAnsi="Courier New" w:cs="Courier New"/>
          <w:sz w:val="20"/>
          <w:lang w:val="ru-RU"/>
        </w:rPr>
        <w:t>консоле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 (элементы через пробел, по строке на вход)");</w:t>
      </w:r>
    </w:p>
    <w:p w14:paraId="7CB8480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!("  2 — случайная симметричная (задать размерность)");</w:t>
      </w:r>
    </w:p>
    <w:p w14:paraId="44B0DEA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!("  3 — из файла (</w:t>
      </w:r>
      <w:r>
        <w:rPr>
          <w:rFonts w:ascii="Courier New" w:hAnsi="Courier New" w:cs="Courier New"/>
          <w:sz w:val="20"/>
        </w:rPr>
        <w:t>csv</w:t>
      </w:r>
      <w:r w:rsidRPr="00C17EB8">
        <w:rPr>
          <w:rFonts w:ascii="Courier New" w:hAnsi="Courier New" w:cs="Courier New"/>
          <w:sz w:val="20"/>
          <w:lang w:val="ru-RU"/>
        </w:rPr>
        <w:t xml:space="preserve"> через ';', </w:t>
      </w:r>
      <w:r>
        <w:rPr>
          <w:rFonts w:ascii="Courier New" w:hAnsi="Courier New" w:cs="Courier New"/>
          <w:sz w:val="20"/>
        </w:rPr>
        <w:t>txt</w:t>
      </w:r>
      <w:r w:rsidRPr="00C17EB8">
        <w:rPr>
          <w:rFonts w:ascii="Courier New" w:hAnsi="Courier New" w:cs="Courier New"/>
          <w:sz w:val="20"/>
          <w:lang w:val="ru-RU"/>
        </w:rPr>
        <w:t xml:space="preserve"> через пробел; дробная часть '.' или ',')");</w:t>
      </w:r>
    </w:p>
    <w:p w14:paraId="505BAFD2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print!("</w:t>
      </w:r>
      <w:proofErr w:type="spellStart"/>
      <w:r>
        <w:rPr>
          <w:rFonts w:ascii="Courier New" w:hAnsi="Courier New" w:cs="Courier New"/>
          <w:sz w:val="20"/>
        </w:rPr>
        <w:t>Выбор</w:t>
      </w:r>
      <w:proofErr w:type="spellEnd"/>
      <w:r>
        <w:rPr>
          <w:rFonts w:ascii="Courier New" w:hAnsi="Courier New" w:cs="Courier New"/>
          <w:sz w:val="20"/>
        </w:rPr>
        <w:t>: ");</w:t>
      </w:r>
    </w:p>
    <w:p w14:paraId="6874F9B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</w:t>
      </w:r>
      <w:proofErr w:type="spellStart"/>
      <w:r>
        <w:rPr>
          <w:rFonts w:ascii="Courier New" w:hAnsi="Courier New" w:cs="Courier New"/>
          <w:sz w:val="20"/>
        </w:rPr>
        <w:t>stdout</w:t>
      </w:r>
      <w:proofErr w:type="spellEnd"/>
      <w:r>
        <w:rPr>
          <w:rFonts w:ascii="Courier New" w:hAnsi="Courier New" w:cs="Courier New"/>
          <w:sz w:val="20"/>
        </w:rPr>
        <w:t>().flush()?;</w:t>
      </w:r>
    </w:p>
    <w:p w14:paraId="6A9D711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50890B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line = String::new();</w:t>
      </w:r>
    </w:p>
    <w:p w14:paraId="24A4A50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io::stdin().</w:t>
      </w:r>
      <w:proofErr w:type="spellStart"/>
      <w:r>
        <w:rPr>
          <w:rFonts w:ascii="Courier New" w:hAnsi="Courier New" w:cs="Courier New"/>
          <w:sz w:val="20"/>
        </w:rPr>
        <w:t>read_line</w:t>
      </w:r>
      <w:proofErr w:type="spellEnd"/>
      <w:r>
        <w:rPr>
          <w:rFonts w:ascii="Courier New" w:hAnsi="Courier New" w:cs="Courier New"/>
          <w:sz w:val="20"/>
        </w:rPr>
        <w:t>(&amp;mut line)?;</w:t>
      </w:r>
    </w:p>
    <w:p w14:paraId="5B5B001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D202FD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0"/>
        </w:rPr>
        <w:t>line.trim</w:t>
      </w:r>
      <w:proofErr w:type="spellEnd"/>
      <w:r>
        <w:rPr>
          <w:rFonts w:ascii="Courier New" w:hAnsi="Courier New" w:cs="Courier New"/>
          <w:sz w:val="20"/>
        </w:rPr>
        <w:t>().parse::&lt;u8&gt;().</w:t>
      </w:r>
      <w:proofErr w:type="spellStart"/>
      <w:r>
        <w:rPr>
          <w:rFonts w:ascii="Courier New" w:hAnsi="Courier New" w:cs="Courier New"/>
          <w:sz w:val="20"/>
        </w:rPr>
        <w:t>map_err</w:t>
      </w:r>
      <w:proofErr w:type="spellEnd"/>
      <w:r>
        <w:rPr>
          <w:rFonts w:ascii="Courier New" w:hAnsi="Courier New" w:cs="Courier New"/>
          <w:sz w:val="20"/>
        </w:rPr>
        <w:t>(|err| {</w:t>
      </w:r>
    </w:p>
    <w:p w14:paraId="66D7A2F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io::Error::new(</w:t>
      </w:r>
    </w:p>
    <w:p w14:paraId="7992E9F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1426909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format!("'{line}' — </w:t>
      </w:r>
      <w:proofErr w:type="spellStart"/>
      <w:r>
        <w:rPr>
          <w:rFonts w:ascii="Courier New" w:hAnsi="Courier New" w:cs="Courier New"/>
          <w:sz w:val="20"/>
        </w:rPr>
        <w:t>не</w:t>
      </w:r>
      <w:proofErr w:type="spellEnd"/>
      <w:r>
        <w:rPr>
          <w:rFonts w:ascii="Courier New" w:hAnsi="Courier New" w:cs="Courier New"/>
          <w:sz w:val="20"/>
        </w:rPr>
        <w:t xml:space="preserve"> пункт </w:t>
      </w:r>
      <w:proofErr w:type="spellStart"/>
      <w:r>
        <w:rPr>
          <w:rFonts w:ascii="Courier New" w:hAnsi="Courier New" w:cs="Courier New"/>
          <w:sz w:val="20"/>
        </w:rPr>
        <w:t>меню</w:t>
      </w:r>
      <w:proofErr w:type="spellEnd"/>
      <w:r>
        <w:rPr>
          <w:rFonts w:ascii="Courier New" w:hAnsi="Courier New" w:cs="Courier New"/>
          <w:sz w:val="20"/>
        </w:rPr>
        <w:t>: {err}"),</w:t>
      </w:r>
    </w:p>
    <w:p w14:paraId="268574A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)</w:t>
      </w:r>
    </w:p>
    <w:p w14:paraId="68D9F4C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})</w:t>
      </w:r>
    </w:p>
    <w:p w14:paraId="0C9142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3BA3984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E169C6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  <w:proofErr w:type="spellStart"/>
      <w:r>
        <w:rPr>
          <w:rFonts w:ascii="Courier New" w:hAnsi="Courier New" w:cs="Courier New"/>
          <w:sz w:val="20"/>
        </w:rPr>
        <w:t>Чтение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размерности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матрицы</w:t>
      </w:r>
      <w:proofErr w:type="spellEnd"/>
    </w:p>
    <w:p w14:paraId="147B4B3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read_dims</w:t>
      </w:r>
      <w:proofErr w:type="spellEnd"/>
      <w:r>
        <w:rPr>
          <w:rFonts w:ascii="Courier New" w:hAnsi="Courier New" w:cs="Courier New"/>
          <w:sz w:val="20"/>
        </w:rPr>
        <w:t>() -&gt; Result&lt;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, io::Error&gt; {</w:t>
      </w:r>
    </w:p>
    <w:p w14:paraId="5900C24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print</w:t>
      </w:r>
      <w:r w:rsidRPr="00C17EB8">
        <w:rPr>
          <w:rFonts w:ascii="Courier New" w:hAnsi="Courier New" w:cs="Courier New"/>
          <w:sz w:val="20"/>
          <w:lang w:val="ru-RU"/>
        </w:rPr>
        <w:t>!("Введите размерность матрицы (</w:t>
      </w:r>
      <w:r>
        <w:rPr>
          <w:rFonts w:ascii="Courier New" w:hAnsi="Courier New" w:cs="Courier New"/>
          <w:sz w:val="20"/>
        </w:rPr>
        <w:t>n</w:t>
      </w:r>
      <w:r w:rsidRPr="00C17EB8">
        <w:rPr>
          <w:rFonts w:ascii="Courier New" w:hAnsi="Courier New" w:cs="Courier New"/>
          <w:sz w:val="20"/>
          <w:lang w:val="ru-RU"/>
        </w:rPr>
        <w:t>): ");</w:t>
      </w:r>
    </w:p>
    <w:p w14:paraId="0D2B484A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io::</w:t>
      </w:r>
      <w:proofErr w:type="spellStart"/>
      <w:r>
        <w:rPr>
          <w:rFonts w:ascii="Courier New" w:hAnsi="Courier New" w:cs="Courier New"/>
          <w:sz w:val="20"/>
        </w:rPr>
        <w:t>stdout</w:t>
      </w:r>
      <w:proofErr w:type="spellEnd"/>
      <w:r>
        <w:rPr>
          <w:rFonts w:ascii="Courier New" w:hAnsi="Courier New" w:cs="Courier New"/>
          <w:sz w:val="20"/>
        </w:rPr>
        <w:t>().flush()?;</w:t>
      </w:r>
    </w:p>
    <w:p w14:paraId="5080EE7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D490BD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line = String::new();</w:t>
      </w:r>
    </w:p>
    <w:p w14:paraId="765740C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io::stdin().</w:t>
      </w:r>
      <w:proofErr w:type="spellStart"/>
      <w:r>
        <w:rPr>
          <w:rFonts w:ascii="Courier New" w:hAnsi="Courier New" w:cs="Courier New"/>
          <w:sz w:val="20"/>
        </w:rPr>
        <w:t>read_line</w:t>
      </w:r>
      <w:proofErr w:type="spellEnd"/>
      <w:r>
        <w:rPr>
          <w:rFonts w:ascii="Courier New" w:hAnsi="Courier New" w:cs="Courier New"/>
          <w:sz w:val="20"/>
        </w:rPr>
        <w:t>(&amp;mut line)?;</w:t>
      </w:r>
    </w:p>
    <w:p w14:paraId="0C5D8CE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BF4509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line.trim</w:t>
      </w:r>
      <w:proofErr w:type="spellEnd"/>
      <w:r>
        <w:rPr>
          <w:rFonts w:ascii="Courier New" w:hAnsi="Courier New" w:cs="Courier New"/>
          <w:sz w:val="20"/>
        </w:rPr>
        <w:t>().parse::&lt;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&gt;().</w:t>
      </w:r>
      <w:proofErr w:type="spellStart"/>
      <w:r>
        <w:rPr>
          <w:rFonts w:ascii="Courier New" w:hAnsi="Courier New" w:cs="Courier New"/>
          <w:sz w:val="20"/>
        </w:rPr>
        <w:t>map_err</w:t>
      </w:r>
      <w:proofErr w:type="spellEnd"/>
      <w:r>
        <w:rPr>
          <w:rFonts w:ascii="Courier New" w:hAnsi="Courier New" w:cs="Courier New"/>
          <w:sz w:val="20"/>
        </w:rPr>
        <w:t>(|err| {</w:t>
      </w:r>
    </w:p>
    <w:p w14:paraId="66C396C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io::Error::new(</w:t>
      </w:r>
    </w:p>
    <w:p w14:paraId="787D254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740C7A8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format!("'{line}' is not a number: {err}"),</w:t>
      </w:r>
    </w:p>
    <w:p w14:paraId="1DC53D3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)</w:t>
      </w:r>
    </w:p>
    <w:p w14:paraId="32CA85C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})</w:t>
      </w:r>
    </w:p>
    <w:p w14:paraId="1E7A12F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4C37072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61ACA3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  <w:proofErr w:type="spellStart"/>
      <w:r>
        <w:rPr>
          <w:rFonts w:ascii="Courier New" w:hAnsi="Courier New" w:cs="Courier New"/>
          <w:sz w:val="20"/>
        </w:rPr>
        <w:t>Чтение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точности</w:t>
      </w:r>
      <w:proofErr w:type="spellEnd"/>
      <w:r>
        <w:rPr>
          <w:rFonts w:ascii="Courier New" w:hAnsi="Courier New" w:cs="Courier New"/>
          <w:sz w:val="20"/>
        </w:rPr>
        <w:t xml:space="preserve"> (</w:t>
      </w:r>
      <w:proofErr w:type="spellStart"/>
      <w:r>
        <w:rPr>
          <w:rFonts w:ascii="Courier New" w:hAnsi="Courier New" w:cs="Courier New"/>
          <w:sz w:val="20"/>
        </w:rPr>
        <w:t>эпсилон</w:t>
      </w:r>
      <w:proofErr w:type="spellEnd"/>
      <w:r>
        <w:rPr>
          <w:rFonts w:ascii="Courier New" w:hAnsi="Courier New" w:cs="Courier New"/>
          <w:sz w:val="20"/>
        </w:rPr>
        <w:t xml:space="preserve">) с </w:t>
      </w:r>
      <w:proofErr w:type="spellStart"/>
      <w:r>
        <w:rPr>
          <w:rFonts w:ascii="Courier New" w:hAnsi="Courier New" w:cs="Courier New"/>
          <w:sz w:val="20"/>
        </w:rPr>
        <w:t>консоли</w:t>
      </w:r>
      <w:proofErr w:type="spellEnd"/>
    </w:p>
    <w:p w14:paraId="7CCDB39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read_tolerance</w:t>
      </w:r>
      <w:proofErr w:type="spellEnd"/>
      <w:r>
        <w:rPr>
          <w:rFonts w:ascii="Courier New" w:hAnsi="Courier New" w:cs="Courier New"/>
          <w:sz w:val="20"/>
        </w:rPr>
        <w:t>() -&gt; Result&lt;f32, io::Error&gt; {</w:t>
      </w:r>
    </w:p>
    <w:p w14:paraId="7A70A16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print</w:t>
      </w:r>
      <w:r w:rsidRPr="00C17EB8">
        <w:rPr>
          <w:rFonts w:ascii="Courier New" w:hAnsi="Courier New" w:cs="Courier New"/>
          <w:sz w:val="20"/>
          <w:lang w:val="ru-RU"/>
        </w:rPr>
        <w:t xml:space="preserve">!("Введите точность (эпсилон, по умолчанию </w:t>
      </w:r>
      <w:r>
        <w:rPr>
          <w:rFonts w:ascii="Courier New" w:hAnsi="Courier New" w:cs="Courier New"/>
          <w:sz w:val="20"/>
        </w:rPr>
        <w:t>1e-6): ");</w:t>
      </w:r>
    </w:p>
    <w:p w14:paraId="4DED6AC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</w:t>
      </w:r>
      <w:proofErr w:type="spellStart"/>
      <w:r>
        <w:rPr>
          <w:rFonts w:ascii="Courier New" w:hAnsi="Courier New" w:cs="Courier New"/>
          <w:sz w:val="20"/>
        </w:rPr>
        <w:t>stdout</w:t>
      </w:r>
      <w:proofErr w:type="spellEnd"/>
      <w:r>
        <w:rPr>
          <w:rFonts w:ascii="Courier New" w:hAnsi="Courier New" w:cs="Courier New"/>
          <w:sz w:val="20"/>
        </w:rPr>
        <w:t>().flush()?;</w:t>
      </w:r>
    </w:p>
    <w:p w14:paraId="282707B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C60287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line = String::new();</w:t>
      </w:r>
    </w:p>
    <w:p w14:paraId="0FFD120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io::stdin().</w:t>
      </w:r>
      <w:proofErr w:type="spellStart"/>
      <w:r>
        <w:rPr>
          <w:rFonts w:ascii="Courier New" w:hAnsi="Courier New" w:cs="Courier New"/>
          <w:sz w:val="20"/>
        </w:rPr>
        <w:t>read_line</w:t>
      </w:r>
      <w:proofErr w:type="spellEnd"/>
      <w:r>
        <w:rPr>
          <w:rFonts w:ascii="Courier New" w:hAnsi="Courier New" w:cs="Courier New"/>
          <w:sz w:val="20"/>
        </w:rPr>
        <w:t>(&amp;mut line)?;</w:t>
      </w:r>
    </w:p>
    <w:p w14:paraId="7AAA7F2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9DD9DE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trimmed = </w:t>
      </w:r>
      <w:proofErr w:type="spellStart"/>
      <w:r>
        <w:rPr>
          <w:rFonts w:ascii="Courier New" w:hAnsi="Courier New" w:cs="Courier New"/>
          <w:sz w:val="20"/>
        </w:rPr>
        <w:t>line.trim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45FF04A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</w:t>
      </w:r>
      <w:proofErr w:type="spellStart"/>
      <w:r>
        <w:rPr>
          <w:rFonts w:ascii="Courier New" w:hAnsi="Courier New" w:cs="Courier New"/>
          <w:sz w:val="20"/>
        </w:rPr>
        <w:t>trimmed.is_empty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63633A6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Ok(1e-6);</w:t>
      </w:r>
    </w:p>
    <w:p w14:paraId="70C3C42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2147E98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5ED5A04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eps: f32 = </w:t>
      </w:r>
      <w:proofErr w:type="spellStart"/>
      <w:r>
        <w:rPr>
          <w:rFonts w:ascii="Courier New" w:hAnsi="Courier New" w:cs="Courier New"/>
          <w:sz w:val="20"/>
        </w:rPr>
        <w:t>trimmed.replace</w:t>
      </w:r>
      <w:proofErr w:type="spellEnd"/>
      <w:r>
        <w:rPr>
          <w:rFonts w:ascii="Courier New" w:hAnsi="Courier New" w:cs="Courier New"/>
          <w:sz w:val="20"/>
        </w:rPr>
        <w:t>(',', ".").parse().</w:t>
      </w:r>
      <w:proofErr w:type="spellStart"/>
      <w:r>
        <w:rPr>
          <w:rFonts w:ascii="Courier New" w:hAnsi="Courier New" w:cs="Courier New"/>
          <w:sz w:val="20"/>
        </w:rPr>
        <w:t>map_err</w:t>
      </w:r>
      <w:proofErr w:type="spellEnd"/>
      <w:r>
        <w:rPr>
          <w:rFonts w:ascii="Courier New" w:hAnsi="Courier New" w:cs="Courier New"/>
          <w:sz w:val="20"/>
        </w:rPr>
        <w:t>(|err| {</w:t>
      </w:r>
    </w:p>
    <w:p w14:paraId="44738AC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io::Error::new(</w:t>
      </w:r>
    </w:p>
    <w:p w14:paraId="1F9FE83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549C130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format!("'{trimmed}' - </w:t>
      </w:r>
      <w:proofErr w:type="spellStart"/>
      <w:r>
        <w:rPr>
          <w:rFonts w:ascii="Courier New" w:hAnsi="Courier New" w:cs="Courier New"/>
          <w:sz w:val="20"/>
        </w:rPr>
        <w:t>не</w:t>
      </w:r>
      <w:proofErr w:type="spellEnd"/>
      <w:r>
        <w:rPr>
          <w:rFonts w:ascii="Courier New" w:hAnsi="Courier New" w:cs="Courier New"/>
          <w:sz w:val="20"/>
        </w:rPr>
        <w:t xml:space="preserve"> число: {err}"),</w:t>
      </w:r>
    </w:p>
    <w:p w14:paraId="0292718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)</w:t>
      </w:r>
    </w:p>
    <w:p w14:paraId="4719D8D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})?;</w:t>
      </w:r>
    </w:p>
    <w:p w14:paraId="45A00AD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7CDCCE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!(eps &gt; 0.0 &amp;&amp; </w:t>
      </w:r>
      <w:proofErr w:type="spellStart"/>
      <w:r>
        <w:rPr>
          <w:rFonts w:ascii="Courier New" w:hAnsi="Courier New" w:cs="Courier New"/>
          <w:sz w:val="20"/>
        </w:rPr>
        <w:t>eps.is_finite</w:t>
      </w:r>
      <w:proofErr w:type="spellEnd"/>
      <w:r>
        <w:rPr>
          <w:rFonts w:ascii="Courier New" w:hAnsi="Courier New" w:cs="Courier New"/>
          <w:sz w:val="20"/>
        </w:rPr>
        <w:t>()) {</w:t>
      </w:r>
    </w:p>
    <w:p w14:paraId="1D3B779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Err(io::Error::new(</w:t>
      </w:r>
    </w:p>
    <w:p w14:paraId="0D68A1D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io</w:t>
      </w:r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,</w:t>
      </w:r>
    </w:p>
    <w:p w14:paraId="0216A7B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        "точность должна быть положительным конечным числом",</w:t>
      </w:r>
    </w:p>
    <w:p w14:paraId="3A2C670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    ));</w:t>
      </w:r>
    </w:p>
    <w:p w14:paraId="5478573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}</w:t>
      </w:r>
    </w:p>
    <w:p w14:paraId="27B6151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0F54243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Ok</w:t>
      </w:r>
      <w:r w:rsidRPr="00C17EB8">
        <w:rPr>
          <w:rFonts w:ascii="Courier New" w:hAnsi="Courier New" w:cs="Courier New"/>
          <w:sz w:val="20"/>
          <w:lang w:val="ru-RU"/>
        </w:rPr>
        <w:t>(</w:t>
      </w:r>
      <w:r>
        <w:rPr>
          <w:rFonts w:ascii="Courier New" w:hAnsi="Courier New" w:cs="Courier New"/>
          <w:sz w:val="20"/>
        </w:rPr>
        <w:t>eps</w:t>
      </w:r>
      <w:r w:rsidRPr="00C17EB8">
        <w:rPr>
          <w:rFonts w:ascii="Courier New" w:hAnsi="Courier New" w:cs="Courier New"/>
          <w:sz w:val="20"/>
          <w:lang w:val="ru-RU"/>
        </w:rPr>
        <w:t>)</w:t>
      </w:r>
    </w:p>
    <w:p w14:paraId="29FD49E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75094EE0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0123E26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Чтение максимального количества итераций с консоли</w:t>
      </w:r>
    </w:p>
    <w:p w14:paraId="58B1938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read_max_iterations</w:t>
      </w:r>
      <w:proofErr w:type="spellEnd"/>
      <w:r>
        <w:rPr>
          <w:rFonts w:ascii="Courier New" w:hAnsi="Courier New" w:cs="Courier New"/>
          <w:sz w:val="20"/>
        </w:rPr>
        <w:t>() -&gt; Result&lt;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, io::Error&gt; {</w:t>
      </w:r>
    </w:p>
    <w:p w14:paraId="2F74D95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print</w:t>
      </w:r>
      <w:r w:rsidRPr="00C17EB8">
        <w:rPr>
          <w:rFonts w:ascii="Courier New" w:hAnsi="Courier New" w:cs="Courier New"/>
          <w:sz w:val="20"/>
          <w:lang w:val="ru-RU"/>
        </w:rPr>
        <w:t xml:space="preserve">!("Введите макс. кол-во итераций (по умолчанию </w:t>
      </w:r>
      <w:r>
        <w:rPr>
          <w:rFonts w:ascii="Courier New" w:hAnsi="Courier New" w:cs="Courier New"/>
          <w:sz w:val="20"/>
        </w:rPr>
        <w:t>1000): ");</w:t>
      </w:r>
    </w:p>
    <w:p w14:paraId="30C3A2B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io::</w:t>
      </w:r>
      <w:proofErr w:type="spellStart"/>
      <w:r>
        <w:rPr>
          <w:rFonts w:ascii="Courier New" w:hAnsi="Courier New" w:cs="Courier New"/>
          <w:sz w:val="20"/>
        </w:rPr>
        <w:t>stdout</w:t>
      </w:r>
      <w:proofErr w:type="spellEnd"/>
      <w:r>
        <w:rPr>
          <w:rFonts w:ascii="Courier New" w:hAnsi="Courier New" w:cs="Courier New"/>
          <w:sz w:val="20"/>
        </w:rPr>
        <w:t>().flush()?;</w:t>
      </w:r>
    </w:p>
    <w:p w14:paraId="5C474AA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608F87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line = String::new();</w:t>
      </w:r>
    </w:p>
    <w:p w14:paraId="11318FE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io::stdin().</w:t>
      </w:r>
      <w:proofErr w:type="spellStart"/>
      <w:r>
        <w:rPr>
          <w:rFonts w:ascii="Courier New" w:hAnsi="Courier New" w:cs="Courier New"/>
          <w:sz w:val="20"/>
        </w:rPr>
        <w:t>read_line</w:t>
      </w:r>
      <w:proofErr w:type="spellEnd"/>
      <w:r>
        <w:rPr>
          <w:rFonts w:ascii="Courier New" w:hAnsi="Courier New" w:cs="Courier New"/>
          <w:sz w:val="20"/>
        </w:rPr>
        <w:t>(&amp;mut line)?;</w:t>
      </w:r>
    </w:p>
    <w:p w14:paraId="3569749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9ABAEF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trimmed = </w:t>
      </w:r>
      <w:proofErr w:type="spellStart"/>
      <w:r>
        <w:rPr>
          <w:rFonts w:ascii="Courier New" w:hAnsi="Courier New" w:cs="Courier New"/>
          <w:sz w:val="20"/>
        </w:rPr>
        <w:t>line.trim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3A64CE5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</w:t>
      </w:r>
      <w:proofErr w:type="spellStart"/>
      <w:r>
        <w:rPr>
          <w:rFonts w:ascii="Courier New" w:hAnsi="Courier New" w:cs="Courier New"/>
          <w:sz w:val="20"/>
        </w:rPr>
        <w:t>trimmed.is_empty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484DB74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Ok(1000);</w:t>
      </w:r>
    </w:p>
    <w:p w14:paraId="687DE5E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40EAB6F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77959C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iters: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r>
        <w:rPr>
          <w:rFonts w:ascii="Courier New" w:hAnsi="Courier New" w:cs="Courier New"/>
          <w:sz w:val="20"/>
        </w:rPr>
        <w:t>trimmed.parse</w:t>
      </w:r>
      <w:proofErr w:type="spellEnd"/>
      <w:r>
        <w:rPr>
          <w:rFonts w:ascii="Courier New" w:hAnsi="Courier New" w:cs="Courier New"/>
          <w:sz w:val="20"/>
        </w:rPr>
        <w:t>().</w:t>
      </w:r>
      <w:proofErr w:type="spellStart"/>
      <w:r>
        <w:rPr>
          <w:rFonts w:ascii="Courier New" w:hAnsi="Courier New" w:cs="Courier New"/>
          <w:sz w:val="20"/>
        </w:rPr>
        <w:t>map_err</w:t>
      </w:r>
      <w:proofErr w:type="spellEnd"/>
      <w:r>
        <w:rPr>
          <w:rFonts w:ascii="Courier New" w:hAnsi="Courier New" w:cs="Courier New"/>
          <w:sz w:val="20"/>
        </w:rPr>
        <w:t>(|err| {</w:t>
      </w:r>
    </w:p>
    <w:p w14:paraId="5576D8E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io::Error::new(</w:t>
      </w:r>
    </w:p>
    <w:p w14:paraId="4B6CD29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28D6CFA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format!("'{trimmed}' — </w:t>
      </w:r>
      <w:proofErr w:type="spellStart"/>
      <w:r>
        <w:rPr>
          <w:rFonts w:ascii="Courier New" w:hAnsi="Courier New" w:cs="Courier New"/>
          <w:sz w:val="20"/>
        </w:rPr>
        <w:t>не</w:t>
      </w:r>
      <w:proofErr w:type="spellEnd"/>
      <w:r>
        <w:rPr>
          <w:rFonts w:ascii="Courier New" w:hAnsi="Courier New" w:cs="Courier New"/>
          <w:sz w:val="20"/>
        </w:rPr>
        <w:t xml:space="preserve"> целое </w:t>
      </w:r>
      <w:proofErr w:type="spellStart"/>
      <w:r>
        <w:rPr>
          <w:rFonts w:ascii="Courier New" w:hAnsi="Courier New" w:cs="Courier New"/>
          <w:sz w:val="20"/>
        </w:rPr>
        <w:t>число</w:t>
      </w:r>
      <w:proofErr w:type="spellEnd"/>
      <w:r>
        <w:rPr>
          <w:rFonts w:ascii="Courier New" w:hAnsi="Courier New" w:cs="Courier New"/>
          <w:sz w:val="20"/>
        </w:rPr>
        <w:t>: {err}"),</w:t>
      </w:r>
    </w:p>
    <w:p w14:paraId="53EA193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)</w:t>
      </w:r>
    </w:p>
    <w:p w14:paraId="56D6D02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})?;</w:t>
      </w:r>
    </w:p>
    <w:p w14:paraId="09FCAC0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D60816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iters == 0 {</w:t>
      </w:r>
    </w:p>
    <w:p w14:paraId="3A5125B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Err(io::Error::new(</w:t>
      </w:r>
    </w:p>
    <w:p w14:paraId="5621648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io</w:t>
      </w:r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,</w:t>
      </w:r>
    </w:p>
    <w:p w14:paraId="5A1B6B75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        "количество итераций должно быть больше 0",</w:t>
      </w:r>
    </w:p>
    <w:p w14:paraId="68F6597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    ));</w:t>
      </w:r>
    </w:p>
    <w:p w14:paraId="4DD334F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}</w:t>
      </w:r>
    </w:p>
    <w:p w14:paraId="3AA503C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678E239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Ok</w:t>
      </w:r>
      <w:r w:rsidRPr="00C17EB8">
        <w:rPr>
          <w:rFonts w:ascii="Courier New" w:hAnsi="Courier New" w:cs="Courier New"/>
          <w:sz w:val="20"/>
          <w:lang w:val="ru-RU"/>
        </w:rPr>
        <w:t>(</w:t>
      </w:r>
      <w:r>
        <w:rPr>
          <w:rFonts w:ascii="Courier New" w:hAnsi="Courier New" w:cs="Courier New"/>
          <w:sz w:val="20"/>
        </w:rPr>
        <w:t>iters</w:t>
      </w:r>
      <w:r w:rsidRPr="00C17EB8">
        <w:rPr>
          <w:rFonts w:ascii="Courier New" w:hAnsi="Courier New" w:cs="Courier New"/>
          <w:sz w:val="20"/>
          <w:lang w:val="ru-RU"/>
        </w:rPr>
        <w:t>)</w:t>
      </w:r>
    </w:p>
    <w:p w14:paraId="52F8F45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33C33B5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63C89B9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Чтение полного пути до матрицы, если выбрано чтение из файла</w:t>
      </w:r>
    </w:p>
    <w:p w14:paraId="220532D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read_path</w:t>
      </w:r>
      <w:proofErr w:type="spellEnd"/>
      <w:r>
        <w:rPr>
          <w:rFonts w:ascii="Courier New" w:hAnsi="Courier New" w:cs="Courier New"/>
          <w:sz w:val="20"/>
        </w:rPr>
        <w:t>() -&gt; Result&lt;String, io::Error&gt; {</w:t>
      </w:r>
    </w:p>
    <w:p w14:paraId="3C7D27A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print!("</w:t>
      </w:r>
      <w:proofErr w:type="spellStart"/>
      <w:r>
        <w:rPr>
          <w:rFonts w:ascii="Courier New" w:hAnsi="Courier New" w:cs="Courier New"/>
          <w:sz w:val="20"/>
        </w:rPr>
        <w:t>Путь</w:t>
      </w:r>
      <w:proofErr w:type="spellEnd"/>
      <w:r>
        <w:rPr>
          <w:rFonts w:ascii="Courier New" w:hAnsi="Courier New" w:cs="Courier New"/>
          <w:sz w:val="20"/>
        </w:rPr>
        <w:t xml:space="preserve"> к </w:t>
      </w:r>
      <w:proofErr w:type="spellStart"/>
      <w:r>
        <w:rPr>
          <w:rFonts w:ascii="Courier New" w:hAnsi="Courier New" w:cs="Courier New"/>
          <w:sz w:val="20"/>
        </w:rPr>
        <w:t>файлу</w:t>
      </w:r>
      <w:proofErr w:type="spellEnd"/>
      <w:r>
        <w:rPr>
          <w:rFonts w:ascii="Courier New" w:hAnsi="Courier New" w:cs="Courier New"/>
          <w:sz w:val="20"/>
        </w:rPr>
        <w:t>: ");</w:t>
      </w:r>
    </w:p>
    <w:p w14:paraId="2867ADB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</w:t>
      </w:r>
      <w:proofErr w:type="spellStart"/>
      <w:r>
        <w:rPr>
          <w:rFonts w:ascii="Courier New" w:hAnsi="Courier New" w:cs="Courier New"/>
          <w:sz w:val="20"/>
        </w:rPr>
        <w:t>stdout</w:t>
      </w:r>
      <w:proofErr w:type="spellEnd"/>
      <w:r>
        <w:rPr>
          <w:rFonts w:ascii="Courier New" w:hAnsi="Courier New" w:cs="Courier New"/>
          <w:sz w:val="20"/>
        </w:rPr>
        <w:t>().flush()?;</w:t>
      </w:r>
    </w:p>
    <w:p w14:paraId="2C8093E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5BB7153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line = String::new();</w:t>
      </w:r>
    </w:p>
    <w:p w14:paraId="19B64C2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io::stdin().</w:t>
      </w:r>
      <w:proofErr w:type="spellStart"/>
      <w:r>
        <w:rPr>
          <w:rFonts w:ascii="Courier New" w:hAnsi="Courier New" w:cs="Courier New"/>
          <w:sz w:val="20"/>
        </w:rPr>
        <w:t>read_line</w:t>
      </w:r>
      <w:proofErr w:type="spellEnd"/>
      <w:r>
        <w:rPr>
          <w:rFonts w:ascii="Courier New" w:hAnsi="Courier New" w:cs="Courier New"/>
          <w:sz w:val="20"/>
        </w:rPr>
        <w:t>(&amp;mut line)?;</w:t>
      </w:r>
    </w:p>
    <w:p w14:paraId="019363B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E64E8C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path = </w:t>
      </w:r>
      <w:proofErr w:type="spellStart"/>
      <w:r>
        <w:rPr>
          <w:rFonts w:ascii="Courier New" w:hAnsi="Courier New" w:cs="Courier New"/>
          <w:sz w:val="20"/>
        </w:rPr>
        <w:t>line.trim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5043D65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</w:t>
      </w:r>
      <w:proofErr w:type="spellStart"/>
      <w:r>
        <w:rPr>
          <w:rFonts w:ascii="Courier New" w:hAnsi="Courier New" w:cs="Courier New"/>
          <w:sz w:val="20"/>
        </w:rPr>
        <w:t>path.is_empty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5582B31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Err(io::Error::new(io::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 "</w:t>
      </w:r>
      <w:proofErr w:type="spellStart"/>
      <w:r>
        <w:rPr>
          <w:rFonts w:ascii="Courier New" w:hAnsi="Courier New" w:cs="Courier New"/>
          <w:sz w:val="20"/>
        </w:rPr>
        <w:t>пустой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путь</w:t>
      </w:r>
      <w:proofErr w:type="spellEnd"/>
      <w:r>
        <w:rPr>
          <w:rFonts w:ascii="Courier New" w:hAnsi="Courier New" w:cs="Courier New"/>
          <w:sz w:val="20"/>
        </w:rPr>
        <w:t>"))</w:t>
      </w:r>
    </w:p>
    <w:p w14:paraId="121D55A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 else {</w:t>
      </w:r>
    </w:p>
    <w:p w14:paraId="0A6C529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Ok(</w:t>
      </w:r>
      <w:proofErr w:type="spellStart"/>
      <w:r>
        <w:rPr>
          <w:rFonts w:ascii="Courier New" w:hAnsi="Courier New" w:cs="Courier New"/>
          <w:sz w:val="20"/>
        </w:rPr>
        <w:t>path.to_string</w:t>
      </w:r>
      <w:proofErr w:type="spellEnd"/>
      <w:r>
        <w:rPr>
          <w:rFonts w:ascii="Courier New" w:hAnsi="Courier New" w:cs="Courier New"/>
          <w:sz w:val="20"/>
        </w:rPr>
        <w:t>())</w:t>
      </w:r>
    </w:p>
    <w:p w14:paraId="78A86F8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70CB424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40BA1BC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EC832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  <w:proofErr w:type="spellStart"/>
      <w:r>
        <w:rPr>
          <w:rFonts w:ascii="Courier New" w:hAnsi="Courier New" w:cs="Courier New"/>
          <w:sz w:val="20"/>
        </w:rPr>
        <w:t>Чтение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матрицы</w:t>
      </w:r>
      <w:proofErr w:type="spellEnd"/>
      <w:r>
        <w:rPr>
          <w:rFonts w:ascii="Courier New" w:hAnsi="Courier New" w:cs="Courier New"/>
          <w:sz w:val="20"/>
        </w:rPr>
        <w:t xml:space="preserve"> с </w:t>
      </w:r>
      <w:proofErr w:type="spellStart"/>
      <w:r>
        <w:rPr>
          <w:rFonts w:ascii="Courier New" w:hAnsi="Courier New" w:cs="Courier New"/>
          <w:sz w:val="20"/>
        </w:rPr>
        <w:t>консольного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ввода</w:t>
      </w:r>
      <w:proofErr w:type="spellEnd"/>
    </w:p>
    <w:p w14:paraId="2138D6F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read_matrix_from_console</w:t>
      </w:r>
      <w:proofErr w:type="spellEnd"/>
      <w:r>
        <w:rPr>
          <w:rFonts w:ascii="Courier New" w:hAnsi="Courier New" w:cs="Courier New"/>
          <w:sz w:val="20"/>
        </w:rPr>
        <w:t xml:space="preserve">(n: </w:t>
      </w:r>
      <w:proofErr w:type="spellStart"/>
      <w:r>
        <w:rPr>
          <w:rFonts w:ascii="Courier New" w:hAnsi="Courier New" w:cs="Courier New"/>
          <w:sz w:val="20"/>
        </w:rPr>
        <w:t>usize</w:t>
      </w:r>
      <w:proofErr w:type="spellEnd"/>
      <w:r>
        <w:rPr>
          <w:rFonts w:ascii="Courier New" w:hAnsi="Courier New" w:cs="Courier New"/>
          <w:sz w:val="20"/>
        </w:rPr>
        <w:t>) -&gt; Result&lt;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&lt;f32&gt;, io::Error&gt; {</w:t>
      </w:r>
    </w:p>
    <w:p w14:paraId="1C9C731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data = Vec::</w:t>
      </w:r>
      <w:proofErr w:type="spellStart"/>
      <w:r>
        <w:rPr>
          <w:rFonts w:ascii="Courier New" w:hAnsi="Courier New" w:cs="Courier New"/>
          <w:sz w:val="20"/>
        </w:rPr>
        <w:t>with_capacity</w:t>
      </w:r>
      <w:proofErr w:type="spellEnd"/>
      <w:r>
        <w:rPr>
          <w:rFonts w:ascii="Courier New" w:hAnsi="Courier New" w:cs="Courier New"/>
          <w:sz w:val="20"/>
        </w:rPr>
        <w:t>(n * n);</w:t>
      </w:r>
    </w:p>
    <w:p w14:paraId="38F70DC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8D81A0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row in 0..n {</w:t>
      </w:r>
    </w:p>
    <w:p w14:paraId="156C5C9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Строка</w:t>
      </w:r>
      <w:proofErr w:type="spellEnd"/>
      <w:r>
        <w:rPr>
          <w:rFonts w:ascii="Courier New" w:hAnsi="Courier New" w:cs="Courier New"/>
          <w:sz w:val="20"/>
        </w:rPr>
        <w:t xml:space="preserve"> {} ({} </w:t>
      </w:r>
      <w:proofErr w:type="spellStart"/>
      <w:r>
        <w:rPr>
          <w:rFonts w:ascii="Courier New" w:hAnsi="Courier New" w:cs="Courier New"/>
          <w:sz w:val="20"/>
        </w:rPr>
        <w:t>числа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через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пробел</w:t>
      </w:r>
      <w:proofErr w:type="spellEnd"/>
      <w:r>
        <w:rPr>
          <w:rFonts w:ascii="Courier New" w:hAnsi="Courier New" w:cs="Courier New"/>
          <w:sz w:val="20"/>
        </w:rPr>
        <w:t>):", row + 1, n);</w:t>
      </w:r>
    </w:p>
    <w:p w14:paraId="7929981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io::</w:t>
      </w:r>
      <w:proofErr w:type="spellStart"/>
      <w:r>
        <w:rPr>
          <w:rFonts w:ascii="Courier New" w:hAnsi="Courier New" w:cs="Courier New"/>
          <w:sz w:val="20"/>
        </w:rPr>
        <w:t>stdout</w:t>
      </w:r>
      <w:proofErr w:type="spellEnd"/>
      <w:r>
        <w:rPr>
          <w:rFonts w:ascii="Courier New" w:hAnsi="Courier New" w:cs="Courier New"/>
          <w:sz w:val="20"/>
        </w:rPr>
        <w:t>().flush()?;</w:t>
      </w:r>
    </w:p>
    <w:p w14:paraId="4BBDDA1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D6495D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mut line = String::new();</w:t>
      </w:r>
    </w:p>
    <w:p w14:paraId="26D66CF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io::stdin().</w:t>
      </w:r>
      <w:proofErr w:type="spellStart"/>
      <w:r>
        <w:rPr>
          <w:rFonts w:ascii="Courier New" w:hAnsi="Courier New" w:cs="Courier New"/>
          <w:sz w:val="20"/>
        </w:rPr>
        <w:t>read_line</w:t>
      </w:r>
      <w:proofErr w:type="spellEnd"/>
      <w:r>
        <w:rPr>
          <w:rFonts w:ascii="Courier New" w:hAnsi="Courier New" w:cs="Courier New"/>
          <w:sz w:val="20"/>
        </w:rPr>
        <w:t>(&amp;mut line)?;</w:t>
      </w:r>
    </w:p>
    <w:p w14:paraId="0B1F419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923C2A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numbers = </w:t>
      </w:r>
      <w:proofErr w:type="spellStart"/>
      <w:r>
        <w:rPr>
          <w:rFonts w:ascii="Courier New" w:hAnsi="Courier New" w:cs="Courier New"/>
          <w:sz w:val="20"/>
        </w:rPr>
        <w:t>parse_numbers</w:t>
      </w:r>
      <w:proofErr w:type="spellEnd"/>
      <w:r>
        <w:rPr>
          <w:rFonts w:ascii="Courier New" w:hAnsi="Courier New" w:cs="Courier New"/>
          <w:sz w:val="20"/>
        </w:rPr>
        <w:t>(&amp;line)?;</w:t>
      </w:r>
    </w:p>
    <w:p w14:paraId="7BEF4C1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if </w:t>
      </w:r>
      <w:proofErr w:type="spellStart"/>
      <w:r>
        <w:rPr>
          <w:rFonts w:ascii="Courier New" w:hAnsi="Courier New" w:cs="Courier New"/>
          <w:sz w:val="20"/>
        </w:rPr>
        <w:t>numbers.len</w:t>
      </w:r>
      <w:proofErr w:type="spellEnd"/>
      <w:r>
        <w:rPr>
          <w:rFonts w:ascii="Courier New" w:hAnsi="Courier New" w:cs="Courier New"/>
          <w:sz w:val="20"/>
        </w:rPr>
        <w:t>() != n {</w:t>
      </w:r>
    </w:p>
    <w:p w14:paraId="264817B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return Err(io::Error::new(</w:t>
      </w:r>
    </w:p>
    <w:p w14:paraId="36C32C1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787F28F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format!(</w:t>
      </w:r>
    </w:p>
    <w:p w14:paraId="4152CDC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"</w:t>
      </w:r>
      <w:proofErr w:type="spellStart"/>
      <w:r>
        <w:rPr>
          <w:rFonts w:ascii="Courier New" w:hAnsi="Courier New" w:cs="Courier New"/>
          <w:sz w:val="20"/>
        </w:rPr>
        <w:t>строка</w:t>
      </w:r>
      <w:proofErr w:type="spellEnd"/>
      <w:r>
        <w:rPr>
          <w:rFonts w:ascii="Courier New" w:hAnsi="Courier New" w:cs="Courier New"/>
          <w:sz w:val="20"/>
        </w:rPr>
        <w:t xml:space="preserve"> {}: </w:t>
      </w:r>
      <w:proofErr w:type="spellStart"/>
      <w:r>
        <w:rPr>
          <w:rFonts w:ascii="Courier New" w:hAnsi="Courier New" w:cs="Courier New"/>
          <w:sz w:val="20"/>
        </w:rPr>
        <w:t>ожидалось</w:t>
      </w:r>
      <w:proofErr w:type="spellEnd"/>
      <w:r>
        <w:rPr>
          <w:rFonts w:ascii="Courier New" w:hAnsi="Courier New" w:cs="Courier New"/>
          <w:sz w:val="20"/>
        </w:rPr>
        <w:t xml:space="preserve"> {n} </w:t>
      </w:r>
      <w:proofErr w:type="spellStart"/>
      <w:r>
        <w:rPr>
          <w:rFonts w:ascii="Courier New" w:hAnsi="Courier New" w:cs="Courier New"/>
          <w:sz w:val="20"/>
        </w:rPr>
        <w:t>чисел</w:t>
      </w:r>
      <w:proofErr w:type="spellEnd"/>
      <w:r>
        <w:rPr>
          <w:rFonts w:ascii="Courier New" w:hAnsi="Courier New" w:cs="Courier New"/>
          <w:sz w:val="20"/>
        </w:rPr>
        <w:t>, получено {}",</w:t>
      </w:r>
    </w:p>
    <w:p w14:paraId="20ACA9C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row + 1,</w:t>
      </w:r>
    </w:p>
    <w:p w14:paraId="1AFAEFE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hAnsi="Courier New" w:cs="Courier New"/>
          <w:sz w:val="20"/>
        </w:rPr>
        <w:t>numbers.len</w:t>
      </w:r>
      <w:proofErr w:type="spellEnd"/>
      <w:r>
        <w:rPr>
          <w:rFonts w:ascii="Courier New" w:hAnsi="Courier New" w:cs="Courier New"/>
          <w:sz w:val="20"/>
        </w:rPr>
        <w:t>()</w:t>
      </w:r>
    </w:p>
    <w:p w14:paraId="27D1F68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),</w:t>
      </w:r>
    </w:p>
    <w:p w14:paraId="3CEBD78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));</w:t>
      </w:r>
    </w:p>
    <w:p w14:paraId="3EB78C1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22861D7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data.extend</w:t>
      </w:r>
      <w:proofErr w:type="spellEnd"/>
      <w:r>
        <w:rPr>
          <w:rFonts w:ascii="Courier New" w:hAnsi="Courier New" w:cs="Courier New"/>
          <w:sz w:val="20"/>
        </w:rPr>
        <w:t>(numbers);</w:t>
      </w:r>
    </w:p>
    <w:p w14:paraId="0E25CA5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5ACFDFC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3C8479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Ok(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from_row_slice</w:t>
      </w:r>
      <w:proofErr w:type="spellEnd"/>
      <w:r>
        <w:rPr>
          <w:rFonts w:ascii="Courier New" w:hAnsi="Courier New" w:cs="Courier New"/>
          <w:sz w:val="20"/>
        </w:rPr>
        <w:t>(n, n, &amp;data))</w:t>
      </w:r>
    </w:p>
    <w:p w14:paraId="656EEFC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6BF083A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4F83F0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  <w:proofErr w:type="spellStart"/>
      <w:r>
        <w:rPr>
          <w:rFonts w:ascii="Courier New" w:hAnsi="Courier New" w:cs="Courier New"/>
          <w:sz w:val="20"/>
        </w:rPr>
        <w:t>Чтение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матрицы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из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файла</w:t>
      </w:r>
      <w:proofErr w:type="spellEnd"/>
    </w:p>
    <w:p w14:paraId="42974FA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read_matrix_from_file</w:t>
      </w:r>
      <w:proofErr w:type="spellEnd"/>
      <w:r>
        <w:rPr>
          <w:rFonts w:ascii="Courier New" w:hAnsi="Courier New" w:cs="Courier New"/>
          <w:sz w:val="20"/>
        </w:rPr>
        <w:t>(path: &amp;str) -&gt; Result&lt;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&lt;f32&gt;, io::Error&gt; {</w:t>
      </w:r>
    </w:p>
    <w:p w14:paraId="41D79E8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content = fs::</w:t>
      </w:r>
      <w:proofErr w:type="spellStart"/>
      <w:r>
        <w:rPr>
          <w:rFonts w:ascii="Courier New" w:hAnsi="Courier New" w:cs="Courier New"/>
          <w:sz w:val="20"/>
        </w:rPr>
        <w:t>read_to_string</w:t>
      </w:r>
      <w:proofErr w:type="spellEnd"/>
      <w:r>
        <w:rPr>
          <w:rFonts w:ascii="Courier New" w:hAnsi="Courier New" w:cs="Courier New"/>
          <w:sz w:val="20"/>
        </w:rPr>
        <w:t>(path)?;</w:t>
      </w:r>
    </w:p>
    <w:p w14:paraId="07E940E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A6B25E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data = Vec::new();</w:t>
      </w:r>
    </w:p>
    <w:p w14:paraId="1B98BAF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n = 0usize;</w:t>
      </w:r>
    </w:p>
    <w:p w14:paraId="4D48B51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957679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(</w:t>
      </w:r>
      <w:proofErr w:type="spellStart"/>
      <w:r>
        <w:rPr>
          <w:rFonts w:ascii="Courier New" w:hAnsi="Courier New" w:cs="Courier New"/>
          <w:sz w:val="20"/>
        </w:rPr>
        <w:t>idx</w:t>
      </w:r>
      <w:proofErr w:type="spellEnd"/>
      <w:r>
        <w:rPr>
          <w:rFonts w:ascii="Courier New" w:hAnsi="Courier New" w:cs="Courier New"/>
          <w:sz w:val="20"/>
        </w:rPr>
        <w:t xml:space="preserve">, line) in </w:t>
      </w:r>
      <w:proofErr w:type="spellStart"/>
      <w:r>
        <w:rPr>
          <w:rFonts w:ascii="Courier New" w:hAnsi="Courier New" w:cs="Courier New"/>
          <w:sz w:val="20"/>
        </w:rPr>
        <w:t>content.lines</w:t>
      </w:r>
      <w:proofErr w:type="spellEnd"/>
      <w:r>
        <w:rPr>
          <w:rFonts w:ascii="Courier New" w:hAnsi="Courier New" w:cs="Courier New"/>
          <w:sz w:val="20"/>
        </w:rPr>
        <w:t>().enumerate() {</w:t>
      </w:r>
    </w:p>
    <w:p w14:paraId="292E66A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line = </w:t>
      </w:r>
      <w:proofErr w:type="spellStart"/>
      <w:r>
        <w:rPr>
          <w:rFonts w:ascii="Courier New" w:hAnsi="Courier New" w:cs="Courier New"/>
          <w:sz w:val="20"/>
        </w:rPr>
        <w:t>line.trim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7424B0C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if </w:t>
      </w:r>
      <w:proofErr w:type="spellStart"/>
      <w:r>
        <w:rPr>
          <w:rFonts w:ascii="Courier New" w:hAnsi="Courier New" w:cs="Courier New"/>
          <w:sz w:val="20"/>
        </w:rPr>
        <w:t>line.is_empty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3E9E2D7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continue;</w:t>
      </w:r>
    </w:p>
    <w:p w14:paraId="5542F53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04C50CC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688F09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let numbers = </w:t>
      </w:r>
      <w:proofErr w:type="spellStart"/>
      <w:r>
        <w:rPr>
          <w:rFonts w:ascii="Courier New" w:hAnsi="Courier New" w:cs="Courier New"/>
          <w:sz w:val="20"/>
        </w:rPr>
        <w:t>parse_numbers</w:t>
      </w:r>
      <w:proofErr w:type="spellEnd"/>
      <w:r>
        <w:rPr>
          <w:rFonts w:ascii="Courier New" w:hAnsi="Courier New" w:cs="Courier New"/>
          <w:sz w:val="20"/>
        </w:rPr>
        <w:t>(line)?;</w:t>
      </w:r>
    </w:p>
    <w:p w14:paraId="1E8180D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if n == 0 {</w:t>
      </w:r>
    </w:p>
    <w:p w14:paraId="6939226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n = </w:t>
      </w:r>
      <w:proofErr w:type="spellStart"/>
      <w:r>
        <w:rPr>
          <w:rFonts w:ascii="Courier New" w:hAnsi="Courier New" w:cs="Courier New"/>
          <w:sz w:val="20"/>
        </w:rPr>
        <w:t>numbers.len</w:t>
      </w:r>
      <w:proofErr w:type="spellEnd"/>
      <w:r>
        <w:rPr>
          <w:rFonts w:ascii="Courier New" w:hAnsi="Courier New" w:cs="Courier New"/>
          <w:sz w:val="20"/>
        </w:rPr>
        <w:t>();</w:t>
      </w:r>
    </w:p>
    <w:p w14:paraId="4FE9C93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 else if </w:t>
      </w:r>
      <w:proofErr w:type="spellStart"/>
      <w:r>
        <w:rPr>
          <w:rFonts w:ascii="Courier New" w:hAnsi="Courier New" w:cs="Courier New"/>
          <w:sz w:val="20"/>
        </w:rPr>
        <w:t>numbers.len</w:t>
      </w:r>
      <w:proofErr w:type="spellEnd"/>
      <w:r>
        <w:rPr>
          <w:rFonts w:ascii="Courier New" w:hAnsi="Courier New" w:cs="Courier New"/>
          <w:sz w:val="20"/>
        </w:rPr>
        <w:t>() != n {</w:t>
      </w:r>
    </w:p>
    <w:p w14:paraId="56DA4B1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return Err(io::Error::new(</w:t>
      </w:r>
    </w:p>
    <w:p w14:paraId="0F7F2C4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InvalidData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1CD1D2B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format!(</w:t>
      </w:r>
    </w:p>
    <w:p w14:paraId="388CADA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"</w:t>
      </w:r>
      <w:proofErr w:type="spellStart"/>
      <w:r>
        <w:rPr>
          <w:rFonts w:ascii="Courier New" w:hAnsi="Courier New" w:cs="Courier New"/>
          <w:sz w:val="20"/>
        </w:rPr>
        <w:t>строка</w:t>
      </w:r>
      <w:proofErr w:type="spellEnd"/>
      <w:r>
        <w:rPr>
          <w:rFonts w:ascii="Courier New" w:hAnsi="Courier New" w:cs="Courier New"/>
          <w:sz w:val="20"/>
        </w:rPr>
        <w:t xml:space="preserve"> {}: </w:t>
      </w:r>
      <w:proofErr w:type="spellStart"/>
      <w:r>
        <w:rPr>
          <w:rFonts w:ascii="Courier New" w:hAnsi="Courier New" w:cs="Courier New"/>
          <w:sz w:val="20"/>
        </w:rPr>
        <w:t>ожидалось</w:t>
      </w:r>
      <w:proofErr w:type="spellEnd"/>
      <w:r>
        <w:rPr>
          <w:rFonts w:ascii="Courier New" w:hAnsi="Courier New" w:cs="Courier New"/>
          <w:sz w:val="20"/>
        </w:rPr>
        <w:t xml:space="preserve"> {n} </w:t>
      </w:r>
      <w:proofErr w:type="spellStart"/>
      <w:r>
        <w:rPr>
          <w:rFonts w:ascii="Courier New" w:hAnsi="Courier New" w:cs="Courier New"/>
          <w:sz w:val="20"/>
        </w:rPr>
        <w:t>чисел</w:t>
      </w:r>
      <w:proofErr w:type="spellEnd"/>
      <w:r>
        <w:rPr>
          <w:rFonts w:ascii="Courier New" w:hAnsi="Courier New" w:cs="Courier New"/>
          <w:sz w:val="20"/>
        </w:rPr>
        <w:t>, получено {}",</w:t>
      </w:r>
    </w:p>
    <w:p w14:paraId="07EF12A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hAnsi="Courier New" w:cs="Courier New"/>
          <w:sz w:val="20"/>
        </w:rPr>
        <w:t>idx</w:t>
      </w:r>
      <w:proofErr w:type="spellEnd"/>
      <w:r>
        <w:rPr>
          <w:rFonts w:ascii="Courier New" w:hAnsi="Courier New" w:cs="Courier New"/>
          <w:sz w:val="20"/>
        </w:rPr>
        <w:t xml:space="preserve"> + 1,</w:t>
      </w:r>
    </w:p>
    <w:p w14:paraId="79AC27F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hAnsi="Courier New" w:cs="Courier New"/>
          <w:sz w:val="20"/>
        </w:rPr>
        <w:t>numbers.len</w:t>
      </w:r>
      <w:proofErr w:type="spellEnd"/>
      <w:r>
        <w:rPr>
          <w:rFonts w:ascii="Courier New" w:hAnsi="Courier New" w:cs="Courier New"/>
          <w:sz w:val="20"/>
        </w:rPr>
        <w:t>()</w:t>
      </w:r>
    </w:p>
    <w:p w14:paraId="5C8767D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),</w:t>
      </w:r>
    </w:p>
    <w:p w14:paraId="51A73C8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));</w:t>
      </w:r>
    </w:p>
    <w:p w14:paraId="17C910C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179696E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data.extend</w:t>
      </w:r>
      <w:proofErr w:type="spellEnd"/>
      <w:r>
        <w:rPr>
          <w:rFonts w:ascii="Courier New" w:hAnsi="Courier New" w:cs="Courier New"/>
          <w:sz w:val="20"/>
        </w:rPr>
        <w:t>(numbers);</w:t>
      </w:r>
    </w:p>
    <w:p w14:paraId="07284DF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30432CE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C1F958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if n == 0 || </w:t>
      </w:r>
      <w:proofErr w:type="spellStart"/>
      <w:r>
        <w:rPr>
          <w:rFonts w:ascii="Courier New" w:hAnsi="Courier New" w:cs="Courier New"/>
          <w:sz w:val="20"/>
        </w:rPr>
        <w:t>data.len</w:t>
      </w:r>
      <w:proofErr w:type="spellEnd"/>
      <w:r>
        <w:rPr>
          <w:rFonts w:ascii="Courier New" w:hAnsi="Courier New" w:cs="Courier New"/>
          <w:sz w:val="20"/>
        </w:rPr>
        <w:t>() != n * n {</w:t>
      </w:r>
    </w:p>
    <w:p w14:paraId="02B7570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return Err(io::Error::new(</w:t>
      </w:r>
    </w:p>
    <w:p w14:paraId="4E93316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InvalidData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7FDA8E7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format!(</w:t>
      </w:r>
    </w:p>
    <w:p w14:paraId="7E9934F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"</w:t>
      </w:r>
      <w:proofErr w:type="spellStart"/>
      <w:r>
        <w:rPr>
          <w:rFonts w:ascii="Courier New" w:hAnsi="Courier New" w:cs="Courier New"/>
          <w:sz w:val="20"/>
        </w:rPr>
        <w:t>нужна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квадратная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матрица</w:t>
      </w:r>
      <w:proofErr w:type="spellEnd"/>
      <w:r>
        <w:rPr>
          <w:rFonts w:ascii="Courier New" w:hAnsi="Courier New" w:cs="Courier New"/>
          <w:sz w:val="20"/>
        </w:rPr>
        <w:t xml:space="preserve">: </w:t>
      </w:r>
      <w:proofErr w:type="spellStart"/>
      <w:r>
        <w:rPr>
          <w:rFonts w:ascii="Courier New" w:hAnsi="Courier New" w:cs="Courier New"/>
          <w:sz w:val="20"/>
        </w:rPr>
        <w:t>строк</w:t>
      </w:r>
      <w:proofErr w:type="spellEnd"/>
      <w:r>
        <w:rPr>
          <w:rFonts w:ascii="Courier New" w:hAnsi="Courier New" w:cs="Courier New"/>
          <w:sz w:val="20"/>
        </w:rPr>
        <w:t xml:space="preserve"> {n}, </w:t>
      </w:r>
      <w:proofErr w:type="spellStart"/>
      <w:r>
        <w:rPr>
          <w:rFonts w:ascii="Courier New" w:hAnsi="Courier New" w:cs="Courier New"/>
          <w:sz w:val="20"/>
        </w:rPr>
        <w:t>всего</w:t>
      </w:r>
      <w:proofErr w:type="spellEnd"/>
      <w:r>
        <w:rPr>
          <w:rFonts w:ascii="Courier New" w:hAnsi="Courier New" w:cs="Courier New"/>
          <w:sz w:val="20"/>
        </w:rPr>
        <w:t xml:space="preserve"> чисел {}",</w:t>
      </w:r>
    </w:p>
    <w:p w14:paraId="5692B72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hAnsi="Courier New" w:cs="Courier New"/>
          <w:sz w:val="20"/>
        </w:rPr>
        <w:t>data.len</w:t>
      </w:r>
      <w:proofErr w:type="spellEnd"/>
      <w:r>
        <w:rPr>
          <w:rFonts w:ascii="Courier New" w:hAnsi="Courier New" w:cs="Courier New"/>
          <w:sz w:val="20"/>
        </w:rPr>
        <w:t>()</w:t>
      </w:r>
    </w:p>
    <w:p w14:paraId="558A67D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),</w:t>
      </w:r>
    </w:p>
    <w:p w14:paraId="39BF17F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));</w:t>
      </w:r>
    </w:p>
    <w:p w14:paraId="7307760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004720A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3BCF00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Ok(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from_row_slice</w:t>
      </w:r>
      <w:proofErr w:type="spellEnd"/>
      <w:r>
        <w:rPr>
          <w:rFonts w:ascii="Courier New" w:hAnsi="Courier New" w:cs="Courier New"/>
          <w:sz w:val="20"/>
        </w:rPr>
        <w:t>(n, n, &amp;data))</w:t>
      </w:r>
    </w:p>
    <w:p w14:paraId="42500C7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13FAF8A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1E21630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Вывод решения</w:t>
      </w:r>
    </w:p>
    <w:p w14:paraId="01E0C6E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273B7113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lastRenderedPageBreak/>
        <w:t>/// # Аргументы</w:t>
      </w:r>
    </w:p>
    <w:p w14:paraId="2E6DA1A0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3EDE38B0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eigenvalues</w:t>
      </w:r>
      <w:r w:rsidRPr="00C17EB8">
        <w:rPr>
          <w:rFonts w:ascii="Courier New" w:hAnsi="Courier New" w:cs="Courier New"/>
          <w:sz w:val="20"/>
          <w:lang w:val="ru-RU"/>
        </w:rPr>
        <w:t>` - собственные числа матрицы (их сумма равна сумме диагональных элементов)</w:t>
      </w:r>
    </w:p>
    <w:p w14:paraId="6E318F4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eigenvectors</w:t>
      </w:r>
      <w:r w:rsidRPr="00C17EB8">
        <w:rPr>
          <w:rFonts w:ascii="Courier New" w:hAnsi="Courier New" w:cs="Courier New"/>
          <w:sz w:val="20"/>
          <w:lang w:val="ru-RU"/>
        </w:rPr>
        <w:t>` - собственные векторы, представленные столбцами в одной матрице (`</w:t>
      </w:r>
      <w:r>
        <w:rPr>
          <w:rFonts w:ascii="Courier New" w:hAnsi="Courier New" w:cs="Courier New"/>
          <w:sz w:val="20"/>
        </w:rPr>
        <w:t>V</w:t>
      </w:r>
      <w:r w:rsidRPr="00C17EB8">
        <w:rPr>
          <w:rFonts w:ascii="Courier New" w:hAnsi="Courier New" w:cs="Courier New"/>
          <w:sz w:val="20"/>
          <w:lang w:val="ru-RU"/>
        </w:rPr>
        <w:t>`)</w:t>
      </w:r>
    </w:p>
    <w:p w14:paraId="7E53753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print_solution</w:t>
      </w:r>
      <w:proofErr w:type="spellEnd"/>
      <w:r>
        <w:rPr>
          <w:rFonts w:ascii="Courier New" w:hAnsi="Courier New" w:cs="Courier New"/>
          <w:sz w:val="20"/>
        </w:rPr>
        <w:t>(eigenvalues: &amp;</w:t>
      </w:r>
      <w:proofErr w:type="spellStart"/>
      <w:r>
        <w:rPr>
          <w:rFonts w:ascii="Courier New" w:hAnsi="Courier New" w:cs="Courier New"/>
          <w:sz w:val="20"/>
        </w:rPr>
        <w:t>DVector</w:t>
      </w:r>
      <w:proofErr w:type="spellEnd"/>
      <w:r>
        <w:rPr>
          <w:rFonts w:ascii="Courier New" w:hAnsi="Courier New" w:cs="Courier New"/>
          <w:sz w:val="20"/>
        </w:rPr>
        <w:t>&lt;f32&gt;, eigenvectors: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&lt;f32&gt;) {</w:t>
      </w:r>
    </w:p>
    <w:p w14:paraId="62C546C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Собственные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числа</w:t>
      </w:r>
      <w:proofErr w:type="spellEnd"/>
      <w:r>
        <w:rPr>
          <w:rFonts w:ascii="Courier New" w:hAnsi="Courier New" w:cs="Courier New"/>
          <w:sz w:val="20"/>
        </w:rPr>
        <w:t>:");</w:t>
      </w:r>
    </w:p>
    <w:p w14:paraId="453A15B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for (</w:t>
      </w:r>
      <w:proofErr w:type="spellStart"/>
      <w:r>
        <w:rPr>
          <w:rFonts w:ascii="Courier New" w:hAnsi="Courier New" w:cs="Courier New"/>
          <w:sz w:val="20"/>
        </w:rPr>
        <w:t>i</w:t>
      </w:r>
      <w:proofErr w:type="spellEnd"/>
      <w:r>
        <w:rPr>
          <w:rFonts w:ascii="Courier New" w:hAnsi="Courier New" w:cs="Courier New"/>
          <w:sz w:val="20"/>
        </w:rPr>
        <w:t xml:space="preserve">, &amp;lambda) in </w:t>
      </w:r>
      <w:proofErr w:type="spellStart"/>
      <w:r>
        <w:rPr>
          <w:rFonts w:ascii="Courier New" w:hAnsi="Courier New" w:cs="Courier New"/>
          <w:sz w:val="20"/>
        </w:rPr>
        <w:t>eigenvalues.iter</w:t>
      </w:r>
      <w:proofErr w:type="spellEnd"/>
      <w:r>
        <w:rPr>
          <w:rFonts w:ascii="Courier New" w:hAnsi="Courier New" w:cs="Courier New"/>
          <w:sz w:val="20"/>
        </w:rPr>
        <w:t>().enumerate() {</w:t>
      </w:r>
    </w:p>
    <w:p w14:paraId="6060E9B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  lambda[{</w:t>
      </w:r>
      <w:proofErr w:type="spellStart"/>
      <w:r>
        <w:rPr>
          <w:rFonts w:ascii="Courier New" w:hAnsi="Courier New" w:cs="Courier New"/>
          <w:sz w:val="20"/>
        </w:rPr>
        <w:t>i</w:t>
      </w:r>
      <w:proofErr w:type="spellEnd"/>
      <w:r>
        <w:rPr>
          <w:rFonts w:ascii="Courier New" w:hAnsi="Courier New" w:cs="Courier New"/>
          <w:sz w:val="20"/>
        </w:rPr>
        <w:t>}] = {lambda:.6}");</w:t>
      </w:r>
    </w:p>
    <w:p w14:paraId="00F4286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</w:t>
      </w:r>
    </w:p>
    <w:p w14:paraId="31BF572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47F5B8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Собственные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векторы</w:t>
      </w:r>
      <w:proofErr w:type="spellEnd"/>
      <w:r>
        <w:rPr>
          <w:rFonts w:ascii="Courier New" w:hAnsi="Courier New" w:cs="Courier New"/>
          <w:sz w:val="20"/>
        </w:rPr>
        <w:t xml:space="preserve"> (</w:t>
      </w:r>
      <w:proofErr w:type="spellStart"/>
      <w:r>
        <w:rPr>
          <w:rFonts w:ascii="Courier New" w:hAnsi="Courier New" w:cs="Courier New"/>
          <w:sz w:val="20"/>
        </w:rPr>
        <w:t>столбцы</w:t>
      </w:r>
      <w:proofErr w:type="spellEnd"/>
      <w:r>
        <w:rPr>
          <w:rFonts w:ascii="Courier New" w:hAnsi="Courier New" w:cs="Courier New"/>
          <w:sz w:val="20"/>
        </w:rPr>
        <w:t>):");</w:t>
      </w:r>
    </w:p>
    <w:p w14:paraId="74E7C9C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!("{eigenvectors:.4}");</w:t>
      </w:r>
    </w:p>
    <w:p w14:paraId="7B35F86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6086924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25A797E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  <w:proofErr w:type="spellStart"/>
      <w:r>
        <w:rPr>
          <w:rFonts w:ascii="Courier New" w:hAnsi="Courier New" w:cs="Courier New"/>
          <w:sz w:val="20"/>
        </w:rPr>
        <w:t>Вывод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невязки</w:t>
      </w:r>
      <w:proofErr w:type="spellEnd"/>
      <w:r>
        <w:rPr>
          <w:rFonts w:ascii="Courier New" w:hAnsi="Courier New" w:cs="Courier New"/>
          <w:sz w:val="20"/>
        </w:rPr>
        <w:t xml:space="preserve"> в </w:t>
      </w:r>
      <w:proofErr w:type="spellStart"/>
      <w:r>
        <w:rPr>
          <w:rFonts w:ascii="Courier New" w:hAnsi="Courier New" w:cs="Courier New"/>
          <w:sz w:val="20"/>
        </w:rPr>
        <w:t>консоль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из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формуды</w:t>
      </w:r>
      <w:proofErr w:type="spellEnd"/>
      <w:r>
        <w:rPr>
          <w:rFonts w:ascii="Courier New" w:hAnsi="Courier New" w:cs="Courier New"/>
          <w:sz w:val="20"/>
        </w:rPr>
        <w:t xml:space="preserve"> A * V = V * lambda</w:t>
      </w:r>
    </w:p>
    <w:p w14:paraId="297C0D8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pub </w:t>
      </w: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print_residual</w:t>
      </w:r>
      <w:proofErr w:type="spellEnd"/>
      <w:r>
        <w:rPr>
          <w:rFonts w:ascii="Courier New" w:hAnsi="Courier New" w:cs="Courier New"/>
          <w:sz w:val="20"/>
        </w:rPr>
        <w:t>(</w:t>
      </w:r>
    </w:p>
    <w:p w14:paraId="1720CBB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a: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&lt;f32&gt;,</w:t>
      </w:r>
    </w:p>
    <w:p w14:paraId="6034F29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eigenvalues: &amp;</w:t>
      </w:r>
      <w:proofErr w:type="spellStart"/>
      <w:r>
        <w:rPr>
          <w:rFonts w:ascii="Courier New" w:hAnsi="Courier New" w:cs="Courier New"/>
          <w:sz w:val="20"/>
        </w:rPr>
        <w:t>DVector</w:t>
      </w:r>
      <w:proofErr w:type="spellEnd"/>
      <w:r>
        <w:rPr>
          <w:rFonts w:ascii="Courier New" w:hAnsi="Courier New" w:cs="Courier New"/>
          <w:sz w:val="20"/>
        </w:rPr>
        <w:t>&lt;f32&gt;,</w:t>
      </w:r>
    </w:p>
    <w:p w14:paraId="6A4C72E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eigenvectors: &amp;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&lt;f32&gt;,</w:t>
      </w:r>
    </w:p>
    <w:p w14:paraId="11E03FF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) {</w:t>
      </w:r>
    </w:p>
    <w:p w14:paraId="6303985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</w:t>
      </w:r>
      <w:proofErr w:type="spellStart"/>
      <w:r>
        <w:rPr>
          <w:rFonts w:ascii="Courier New" w:hAnsi="Courier New" w:cs="Courier New"/>
          <w:sz w:val="20"/>
        </w:rPr>
        <w:t>lambda_diag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from_diagonal</w:t>
      </w:r>
      <w:proofErr w:type="spellEnd"/>
      <w:r>
        <w:rPr>
          <w:rFonts w:ascii="Courier New" w:hAnsi="Courier New" w:cs="Courier New"/>
          <w:sz w:val="20"/>
        </w:rPr>
        <w:t>(eigenvalues);</w:t>
      </w:r>
    </w:p>
    <w:p w14:paraId="1BF8FE4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residual = (a * eigenvectors - eigenvectors * </w:t>
      </w:r>
      <w:proofErr w:type="spellStart"/>
      <w:r>
        <w:rPr>
          <w:rFonts w:ascii="Courier New" w:hAnsi="Courier New" w:cs="Courier New"/>
          <w:sz w:val="20"/>
        </w:rPr>
        <w:t>lambda_diag</w:t>
      </w:r>
      <w:proofErr w:type="spellEnd"/>
      <w:r>
        <w:rPr>
          <w:rFonts w:ascii="Courier New" w:hAnsi="Courier New" w:cs="Courier New"/>
          <w:sz w:val="20"/>
        </w:rPr>
        <w:t>).norm();</w:t>
      </w:r>
    </w:p>
    <w:p w14:paraId="3A3ECE9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Невязка</w:t>
      </w:r>
      <w:proofErr w:type="spellEnd"/>
      <w:r>
        <w:rPr>
          <w:rFonts w:ascii="Courier New" w:hAnsi="Courier New" w:cs="Courier New"/>
          <w:sz w:val="20"/>
        </w:rPr>
        <w:t xml:space="preserve"> ||A*V - V*</w:t>
      </w:r>
      <w:proofErr w:type="spellStart"/>
      <w:r>
        <w:rPr>
          <w:rFonts w:ascii="Courier New" w:hAnsi="Courier New" w:cs="Courier New"/>
          <w:sz w:val="20"/>
        </w:rPr>
        <w:t>diag</w:t>
      </w:r>
      <w:proofErr w:type="spellEnd"/>
      <w:r>
        <w:rPr>
          <w:rFonts w:ascii="Courier New" w:hAnsi="Courier New" w:cs="Courier New"/>
          <w:sz w:val="20"/>
        </w:rPr>
        <w:t>(lambda)|| = {residual:.6e}");</w:t>
      </w:r>
    </w:p>
    <w:p w14:paraId="1689566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2DC52A9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000026B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Парсинг чисел с консоли или файла</w:t>
      </w:r>
    </w:p>
    <w:p w14:paraId="20DA335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6DF069E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Аргументы</w:t>
      </w:r>
    </w:p>
    <w:p w14:paraId="3B1C57C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49604D6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* `</w:t>
      </w:r>
      <w:r>
        <w:rPr>
          <w:rFonts w:ascii="Courier New" w:hAnsi="Courier New" w:cs="Courier New"/>
          <w:sz w:val="20"/>
        </w:rPr>
        <w:t>line</w:t>
      </w:r>
      <w:r w:rsidRPr="00C17EB8">
        <w:rPr>
          <w:rFonts w:ascii="Courier New" w:hAnsi="Courier New" w:cs="Courier New"/>
          <w:sz w:val="20"/>
          <w:lang w:val="ru-RU"/>
        </w:rPr>
        <w:t>` - строка с текущей строкой читаемой матрицы</w:t>
      </w:r>
    </w:p>
    <w:p w14:paraId="0E872A2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72693F6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# Возвращаемые значения</w:t>
      </w:r>
    </w:p>
    <w:p w14:paraId="4AB1804C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1693BA7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</w:t>
      </w:r>
      <w:r>
        <w:rPr>
          <w:rFonts w:ascii="Courier New" w:hAnsi="Courier New" w:cs="Courier New"/>
          <w:sz w:val="20"/>
        </w:rPr>
        <w:t>Result</w:t>
      </w:r>
      <w:r w:rsidRPr="00C17EB8">
        <w:rPr>
          <w:rFonts w:ascii="Courier New" w:hAnsi="Courier New" w:cs="Courier New"/>
          <w:sz w:val="20"/>
          <w:lang w:val="ru-RU"/>
        </w:rPr>
        <w:t>&lt;</w:t>
      </w:r>
      <w:r>
        <w:rPr>
          <w:rFonts w:ascii="Courier New" w:hAnsi="Courier New" w:cs="Courier New"/>
          <w:sz w:val="20"/>
        </w:rPr>
        <w:t>Vec</w:t>
      </w:r>
      <w:r w:rsidRPr="00C17EB8">
        <w:rPr>
          <w:rFonts w:ascii="Courier New" w:hAnsi="Courier New" w:cs="Courier New"/>
          <w:sz w:val="20"/>
          <w:lang w:val="ru-RU"/>
        </w:rPr>
        <w:t>&lt;</w:t>
      </w:r>
      <w:r>
        <w:rPr>
          <w:rFonts w:ascii="Courier New" w:hAnsi="Courier New" w:cs="Courier New"/>
          <w:sz w:val="20"/>
        </w:rPr>
        <w:t>f</w:t>
      </w:r>
      <w:r w:rsidRPr="00C17EB8">
        <w:rPr>
          <w:rFonts w:ascii="Courier New" w:hAnsi="Courier New" w:cs="Courier New"/>
          <w:sz w:val="20"/>
          <w:lang w:val="ru-RU"/>
        </w:rPr>
        <w:t>32&gt;&gt; - вектор значений для матрицы</w:t>
      </w:r>
    </w:p>
    <w:p w14:paraId="3C64BB9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7F7EA78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io::Error - </w:t>
      </w:r>
      <w:proofErr w:type="spellStart"/>
      <w:r>
        <w:rPr>
          <w:rFonts w:ascii="Courier New" w:hAnsi="Courier New" w:cs="Courier New"/>
          <w:sz w:val="20"/>
        </w:rPr>
        <w:t>ошибка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ввода</w:t>
      </w:r>
      <w:proofErr w:type="spellEnd"/>
    </w:p>
    <w:p w14:paraId="38EE3EB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</w:t>
      </w:r>
    </w:p>
    <w:p w14:paraId="26E997D4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parse_numbers</w:t>
      </w:r>
      <w:proofErr w:type="spellEnd"/>
      <w:r>
        <w:rPr>
          <w:rFonts w:ascii="Courier New" w:hAnsi="Courier New" w:cs="Courier New"/>
          <w:sz w:val="20"/>
        </w:rPr>
        <w:t>(line: &amp;str) -&gt; Result&lt;Vec&lt;f32&gt;, io::Error&gt; {</w:t>
      </w:r>
    </w:p>
    <w:p w14:paraId="6A72583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line.split</w:t>
      </w:r>
      <w:proofErr w:type="spellEnd"/>
      <w:r>
        <w:rPr>
          <w:rFonts w:ascii="Courier New" w:hAnsi="Courier New" w:cs="Courier New"/>
          <w:sz w:val="20"/>
        </w:rPr>
        <w:t xml:space="preserve">(|c: char| c == ';' || </w:t>
      </w:r>
      <w:proofErr w:type="spellStart"/>
      <w:r>
        <w:rPr>
          <w:rFonts w:ascii="Courier New" w:hAnsi="Courier New" w:cs="Courier New"/>
          <w:sz w:val="20"/>
        </w:rPr>
        <w:t>c.is_whitespace</w:t>
      </w:r>
      <w:proofErr w:type="spellEnd"/>
      <w:r>
        <w:rPr>
          <w:rFonts w:ascii="Courier New" w:hAnsi="Courier New" w:cs="Courier New"/>
          <w:sz w:val="20"/>
        </w:rPr>
        <w:t>())</w:t>
      </w:r>
    </w:p>
    <w:p w14:paraId="3FAEF24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.filter(|token| !</w:t>
      </w:r>
      <w:proofErr w:type="spellStart"/>
      <w:r>
        <w:rPr>
          <w:rFonts w:ascii="Courier New" w:hAnsi="Courier New" w:cs="Courier New"/>
          <w:sz w:val="20"/>
        </w:rPr>
        <w:t>token.is_empty</w:t>
      </w:r>
      <w:proofErr w:type="spellEnd"/>
      <w:r>
        <w:rPr>
          <w:rFonts w:ascii="Courier New" w:hAnsi="Courier New" w:cs="Courier New"/>
          <w:sz w:val="20"/>
        </w:rPr>
        <w:t>())</w:t>
      </w:r>
    </w:p>
    <w:p w14:paraId="35922FE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.map(|token| {</w:t>
      </w:r>
    </w:p>
    <w:p w14:paraId="444509D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token.replace</w:t>
      </w:r>
      <w:proofErr w:type="spellEnd"/>
      <w:r>
        <w:rPr>
          <w:rFonts w:ascii="Courier New" w:hAnsi="Courier New" w:cs="Courier New"/>
          <w:sz w:val="20"/>
        </w:rPr>
        <w:t>(',', ".").parse::&lt;f32&gt;().</w:t>
      </w:r>
      <w:proofErr w:type="spellStart"/>
      <w:r>
        <w:rPr>
          <w:rFonts w:ascii="Courier New" w:hAnsi="Courier New" w:cs="Courier New"/>
          <w:sz w:val="20"/>
        </w:rPr>
        <w:t>map_err</w:t>
      </w:r>
      <w:proofErr w:type="spellEnd"/>
      <w:r>
        <w:rPr>
          <w:rFonts w:ascii="Courier New" w:hAnsi="Courier New" w:cs="Courier New"/>
          <w:sz w:val="20"/>
        </w:rPr>
        <w:t>(|err| {</w:t>
      </w:r>
    </w:p>
    <w:p w14:paraId="27972AD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io::Error::new(</w:t>
      </w:r>
    </w:p>
    <w:p w14:paraId="6D523FC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0764D94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    format!("'{token}' — </w:t>
      </w:r>
      <w:proofErr w:type="spellStart"/>
      <w:r>
        <w:rPr>
          <w:rFonts w:ascii="Courier New" w:hAnsi="Courier New" w:cs="Courier New"/>
          <w:sz w:val="20"/>
        </w:rPr>
        <w:t>не</w:t>
      </w:r>
      <w:proofErr w:type="spellEnd"/>
      <w:r>
        <w:rPr>
          <w:rFonts w:ascii="Courier New" w:hAnsi="Courier New" w:cs="Courier New"/>
          <w:sz w:val="20"/>
        </w:rPr>
        <w:t xml:space="preserve"> число: {err}"),</w:t>
      </w:r>
    </w:p>
    <w:p w14:paraId="42F076E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)</w:t>
      </w:r>
    </w:p>
    <w:p w14:paraId="1E0E23E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})</w:t>
      </w:r>
    </w:p>
    <w:p w14:paraId="1F853B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})</w:t>
      </w:r>
    </w:p>
    <w:p w14:paraId="553B0AE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.collect()</w:t>
      </w:r>
    </w:p>
    <w:p w14:paraId="551E218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}</w:t>
      </w:r>
    </w:p>
    <w:p w14:paraId="7FF9EBB2" w14:textId="77777777" w:rsidR="00420E57" w:rsidRDefault="00420E57"/>
    <w:p w14:paraId="31D404D3" w14:textId="77777777" w:rsidR="00420E57" w:rsidRDefault="00000000">
      <w:pPr>
        <w:spacing w:after="80"/>
        <w:jc w:val="both"/>
      </w:pPr>
      <w:proofErr w:type="spellStart"/>
      <w:r>
        <w:rPr>
          <w:rFonts w:cs="Times New Roman"/>
          <w:b/>
        </w:rPr>
        <w:t>Листинг</w:t>
      </w:r>
      <w:proofErr w:type="spellEnd"/>
      <w:r>
        <w:rPr>
          <w:rFonts w:cs="Times New Roman"/>
          <w:b/>
        </w:rPr>
        <w:t xml:space="preserve"> 7. </w:t>
      </w:r>
      <w:proofErr w:type="spellStart"/>
      <w:r>
        <w:rPr>
          <w:rFonts w:cs="Times New Roman"/>
          <w:b/>
        </w:rPr>
        <w:t>Файл</w:t>
      </w:r>
      <w:proofErr w:type="spellEnd"/>
      <w:r>
        <w:rPr>
          <w:rFonts w:cs="Times New Roman"/>
          <w:b/>
        </w:rPr>
        <w:t xml:space="preserve"> src/main.rs</w:t>
      </w:r>
    </w:p>
    <w:p w14:paraId="2DC9E18E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lastRenderedPageBreak/>
        <w:t>//! Основной файл запуска алгоритма метода Якоби для поиска собственных чисел и векторов</w:t>
      </w:r>
    </w:p>
    <w:p w14:paraId="34DEC25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//! симметричной матрицы</w:t>
      </w:r>
    </w:p>
    <w:p w14:paraId="60D1DDC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>use</w:t>
      </w:r>
      <w:r w:rsidRPr="00C17EB8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std</w:t>
      </w:r>
      <w:r w:rsidRPr="00C17EB8">
        <w:rPr>
          <w:rFonts w:ascii="Courier New" w:hAnsi="Courier New" w:cs="Courier New"/>
          <w:sz w:val="20"/>
          <w:lang w:val="ru-RU"/>
        </w:rPr>
        <w:t>::</w:t>
      </w:r>
      <w:r>
        <w:rPr>
          <w:rFonts w:ascii="Courier New" w:hAnsi="Courier New" w:cs="Courier New"/>
          <w:sz w:val="20"/>
        </w:rPr>
        <w:t>io</w:t>
      </w:r>
      <w:r w:rsidRPr="00C17EB8">
        <w:rPr>
          <w:rFonts w:ascii="Courier New" w:hAnsi="Courier New" w:cs="Courier New"/>
          <w:sz w:val="20"/>
          <w:lang w:val="ru-RU"/>
        </w:rPr>
        <w:t>;</w:t>
      </w:r>
    </w:p>
    <w:p w14:paraId="6E358C7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use std::io::Write;</w:t>
      </w:r>
    </w:p>
    <w:p w14:paraId="175A3FB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nalgebra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7C4A456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854C9D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77D140D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::matrix;</w:t>
      </w:r>
    </w:p>
    <w:p w14:paraId="31B2116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::matrix::</w:t>
      </w:r>
      <w:proofErr w:type="spellStart"/>
      <w:r>
        <w:rPr>
          <w:rFonts w:ascii="Courier New" w:hAnsi="Courier New" w:cs="Courier New"/>
          <w:sz w:val="20"/>
        </w:rPr>
        <w:t>MatrixConfig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1751D85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use </w:t>
      </w:r>
      <w:proofErr w:type="spellStart"/>
      <w:r>
        <w:rPr>
          <w:rFonts w:ascii="Courier New" w:hAnsi="Courier New" w:cs="Courier New"/>
          <w:sz w:val="20"/>
        </w:rPr>
        <w:t>jacobi</w:t>
      </w:r>
      <w:proofErr w:type="spellEnd"/>
      <w:r>
        <w:rPr>
          <w:rFonts w:ascii="Courier New" w:hAnsi="Courier New" w:cs="Courier New"/>
          <w:sz w:val="20"/>
        </w:rPr>
        <w:t>::{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>
        <w:rPr>
          <w:rFonts w:ascii="Courier New" w:hAnsi="Courier New" w:cs="Courier New"/>
          <w:sz w:val="20"/>
        </w:rPr>
        <w:t>};</w:t>
      </w:r>
    </w:p>
    <w:p w14:paraId="39E4244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00502F2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F2EAF7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  <w:proofErr w:type="spellStart"/>
      <w:r>
        <w:rPr>
          <w:rFonts w:ascii="Courier New" w:hAnsi="Courier New" w:cs="Courier New"/>
          <w:sz w:val="20"/>
        </w:rPr>
        <w:t>Чтение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матрицы</w:t>
      </w:r>
      <w:proofErr w:type="spellEnd"/>
      <w:r>
        <w:rPr>
          <w:rFonts w:ascii="Courier New" w:hAnsi="Courier New" w:cs="Courier New"/>
          <w:sz w:val="20"/>
        </w:rPr>
        <w:t xml:space="preserve"> с </w:t>
      </w:r>
      <w:proofErr w:type="spellStart"/>
      <w:r>
        <w:rPr>
          <w:rFonts w:ascii="Courier New" w:hAnsi="Courier New" w:cs="Courier New"/>
          <w:sz w:val="20"/>
        </w:rPr>
        <w:t>консольного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инпута</w:t>
      </w:r>
      <w:proofErr w:type="spellEnd"/>
    </w:p>
    <w:p w14:paraId="5D0DFABD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read_input_matrix</w:t>
      </w:r>
      <w:proofErr w:type="spellEnd"/>
      <w:r>
        <w:rPr>
          <w:rFonts w:ascii="Courier New" w:hAnsi="Courier New" w:cs="Courier New"/>
          <w:sz w:val="20"/>
        </w:rPr>
        <w:t>() -&gt; Result&lt;</w:t>
      </w:r>
      <w:proofErr w:type="spellStart"/>
      <w:r>
        <w:rPr>
          <w:rFonts w:ascii="Courier New" w:hAnsi="Courier New" w:cs="Courier New"/>
          <w:sz w:val="20"/>
        </w:rPr>
        <w:t>DMatrix</w:t>
      </w:r>
      <w:proofErr w:type="spellEnd"/>
      <w:r>
        <w:rPr>
          <w:rFonts w:ascii="Courier New" w:hAnsi="Courier New" w:cs="Courier New"/>
          <w:sz w:val="20"/>
        </w:rPr>
        <w:t>&lt;f32&gt;, io::Error&gt; {</w:t>
      </w:r>
    </w:p>
    <w:p w14:paraId="7C5907B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match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read_source_choice</w:t>
      </w:r>
      <w:proofErr w:type="spellEnd"/>
      <w:r>
        <w:rPr>
          <w:rFonts w:ascii="Courier New" w:hAnsi="Courier New" w:cs="Courier New"/>
          <w:sz w:val="20"/>
        </w:rPr>
        <w:t>()? {</w:t>
      </w:r>
    </w:p>
    <w:p w14:paraId="7E89D64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1 =&gt; {</w:t>
      </w:r>
    </w:p>
    <w:p w14:paraId="08EDC00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dims =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read_dims</w:t>
      </w:r>
      <w:proofErr w:type="spellEnd"/>
      <w:r>
        <w:rPr>
          <w:rFonts w:ascii="Courier New" w:hAnsi="Courier New" w:cs="Courier New"/>
          <w:sz w:val="20"/>
        </w:rPr>
        <w:t>()?;</w:t>
      </w:r>
    </w:p>
    <w:p w14:paraId="23EB9CF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if dims == 0 {</w:t>
      </w:r>
    </w:p>
    <w:p w14:paraId="20F2595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return Err(io::Error::new(</w:t>
      </w:r>
    </w:p>
    <w:p w14:paraId="0C5A711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        io</w:t>
      </w:r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,</w:t>
      </w:r>
    </w:p>
    <w:p w14:paraId="04B15D5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                "размерность должна быть не меньше 1",</w:t>
      </w:r>
    </w:p>
    <w:p w14:paraId="2355BDBA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            </w:t>
      </w:r>
      <w:r>
        <w:rPr>
          <w:rFonts w:ascii="Courier New" w:hAnsi="Courier New" w:cs="Courier New"/>
          <w:sz w:val="20"/>
        </w:rPr>
        <w:t>));</w:t>
      </w:r>
    </w:p>
    <w:p w14:paraId="2B5C3F1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</w:t>
      </w:r>
    </w:p>
    <w:p w14:paraId="0CEE44B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read_matrix_from_console</w:t>
      </w:r>
      <w:proofErr w:type="spellEnd"/>
      <w:r>
        <w:rPr>
          <w:rFonts w:ascii="Courier New" w:hAnsi="Courier New" w:cs="Courier New"/>
          <w:sz w:val="20"/>
        </w:rPr>
        <w:t>(dims)</w:t>
      </w:r>
    </w:p>
    <w:p w14:paraId="2BCF83D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5300A02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2 =&gt; {</w:t>
      </w:r>
    </w:p>
    <w:p w14:paraId="5A0CA69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dims =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read_dims</w:t>
      </w:r>
      <w:proofErr w:type="spellEnd"/>
      <w:r>
        <w:rPr>
          <w:rFonts w:ascii="Courier New" w:hAnsi="Courier New" w:cs="Courier New"/>
          <w:sz w:val="20"/>
        </w:rPr>
        <w:t>()?;</w:t>
      </w:r>
    </w:p>
    <w:p w14:paraId="3261134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if dims == 0 {</w:t>
      </w:r>
    </w:p>
    <w:p w14:paraId="512D6BC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    return Err(io::Error::new(</w:t>
      </w:r>
    </w:p>
    <w:p w14:paraId="568B803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        io</w:t>
      </w:r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,</w:t>
      </w:r>
    </w:p>
    <w:p w14:paraId="40C375A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                "размерность должна быть не меньше 1",</w:t>
      </w:r>
    </w:p>
    <w:p w14:paraId="25868607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            </w:t>
      </w:r>
      <w:r>
        <w:rPr>
          <w:rFonts w:ascii="Courier New" w:hAnsi="Courier New" w:cs="Courier New"/>
          <w:sz w:val="20"/>
        </w:rPr>
        <w:t>));</w:t>
      </w:r>
    </w:p>
    <w:p w14:paraId="34D0910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}</w:t>
      </w:r>
    </w:p>
    <w:p w14:paraId="4057EB1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Ok(matrix::</w:t>
      </w:r>
      <w:proofErr w:type="spellStart"/>
      <w:r>
        <w:rPr>
          <w:rFonts w:ascii="Courier New" w:hAnsi="Courier New" w:cs="Courier New"/>
          <w:sz w:val="20"/>
        </w:rPr>
        <w:t>create_symmetric_matrix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MatrixConfig</w:t>
      </w:r>
      <w:proofErr w:type="spellEnd"/>
      <w:r>
        <w:rPr>
          <w:rFonts w:ascii="Courier New" w:hAnsi="Courier New" w:cs="Courier New"/>
          <w:sz w:val="20"/>
        </w:rPr>
        <w:t xml:space="preserve"> { dims }))</w:t>
      </w:r>
    </w:p>
    <w:p w14:paraId="07E2CAB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2288986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3 =&gt; {</w:t>
      </w:r>
    </w:p>
    <w:p w14:paraId="6D4B051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let path =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read_path</w:t>
      </w:r>
      <w:proofErr w:type="spellEnd"/>
      <w:r>
        <w:rPr>
          <w:rFonts w:ascii="Courier New" w:hAnsi="Courier New" w:cs="Courier New"/>
          <w:sz w:val="20"/>
        </w:rPr>
        <w:t>()?;</w:t>
      </w:r>
    </w:p>
    <w:p w14:paraId="720F88F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read_matrix_from_file</w:t>
      </w:r>
      <w:proofErr w:type="spellEnd"/>
      <w:r>
        <w:rPr>
          <w:rFonts w:ascii="Courier New" w:hAnsi="Courier New" w:cs="Courier New"/>
          <w:sz w:val="20"/>
        </w:rPr>
        <w:t>(&amp;path)</w:t>
      </w:r>
    </w:p>
    <w:p w14:paraId="59055EF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3E1811D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other =&gt; Err(io::Error::new(</w:t>
      </w:r>
    </w:p>
    <w:p w14:paraId="3C71AAE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io::</w:t>
      </w:r>
      <w:proofErr w:type="spellStart"/>
      <w:r>
        <w:rPr>
          <w:rFonts w:ascii="Courier New" w:hAnsi="Courier New" w:cs="Courier New"/>
          <w:sz w:val="20"/>
        </w:rPr>
        <w:t>ErrorKind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InvalidInput</w:t>
      </w:r>
      <w:proofErr w:type="spellEnd"/>
      <w:r>
        <w:rPr>
          <w:rFonts w:ascii="Courier New" w:hAnsi="Courier New" w:cs="Courier New"/>
          <w:sz w:val="20"/>
        </w:rPr>
        <w:t>,</w:t>
      </w:r>
    </w:p>
    <w:p w14:paraId="6FB6C13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format!("</w:t>
      </w:r>
      <w:proofErr w:type="spellStart"/>
      <w:r>
        <w:rPr>
          <w:rFonts w:ascii="Courier New" w:hAnsi="Courier New" w:cs="Courier New"/>
          <w:sz w:val="20"/>
        </w:rPr>
        <w:t>пункт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меню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должен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быть</w:t>
      </w:r>
      <w:proofErr w:type="spellEnd"/>
      <w:r>
        <w:rPr>
          <w:rFonts w:ascii="Courier New" w:hAnsi="Courier New" w:cs="Courier New"/>
          <w:sz w:val="20"/>
        </w:rPr>
        <w:t xml:space="preserve"> 1, 2 </w:t>
      </w:r>
      <w:proofErr w:type="spellStart"/>
      <w:r>
        <w:rPr>
          <w:rFonts w:ascii="Courier New" w:hAnsi="Courier New" w:cs="Courier New"/>
          <w:sz w:val="20"/>
        </w:rPr>
        <w:t>или</w:t>
      </w:r>
      <w:proofErr w:type="spellEnd"/>
      <w:r>
        <w:rPr>
          <w:rFonts w:ascii="Courier New" w:hAnsi="Courier New" w:cs="Courier New"/>
          <w:sz w:val="20"/>
        </w:rPr>
        <w:t xml:space="preserve"> 3, </w:t>
      </w:r>
      <w:proofErr w:type="spellStart"/>
      <w:r>
        <w:rPr>
          <w:rFonts w:ascii="Courier New" w:hAnsi="Courier New" w:cs="Courier New"/>
          <w:sz w:val="20"/>
        </w:rPr>
        <w:t>получено</w:t>
      </w:r>
      <w:proofErr w:type="spellEnd"/>
      <w:r>
        <w:rPr>
          <w:rFonts w:ascii="Courier New" w:hAnsi="Courier New" w:cs="Courier New"/>
          <w:sz w:val="20"/>
        </w:rPr>
        <w:t xml:space="preserve"> {other}"),</w:t>
      </w:r>
    </w:p>
    <w:p w14:paraId="511FAF5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C17EB8">
        <w:rPr>
          <w:rFonts w:ascii="Courier New" w:hAnsi="Courier New" w:cs="Courier New"/>
          <w:sz w:val="20"/>
          <w:lang w:val="ru-RU"/>
        </w:rPr>
        <w:t>)),</w:t>
      </w:r>
    </w:p>
    <w:p w14:paraId="4795FAA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}</w:t>
      </w:r>
    </w:p>
    <w:p w14:paraId="5FBE1AB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1B14630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78270CD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Главный двигатель процесса</w:t>
      </w:r>
    </w:p>
    <w:p w14:paraId="0D25123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</w:t>
      </w:r>
    </w:p>
    <w:p w14:paraId="6237932D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# </w:t>
      </w:r>
      <w:r>
        <w:rPr>
          <w:rFonts w:ascii="Courier New" w:hAnsi="Courier New" w:cs="Courier New"/>
          <w:sz w:val="20"/>
        </w:rPr>
        <w:t>Examples</w:t>
      </w:r>
    </w:p>
    <w:p w14:paraId="09161A17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/// ```</w:t>
      </w:r>
    </w:p>
    <w:p w14:paraId="2FF397AF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/// </w:t>
      </w:r>
      <w:r>
        <w:rPr>
          <w:rFonts w:ascii="Courier New" w:hAnsi="Courier New" w:cs="Courier New"/>
          <w:sz w:val="20"/>
        </w:rPr>
        <w:t>let</w:t>
      </w:r>
      <w:r w:rsidRPr="00C17EB8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a</w:t>
      </w:r>
      <w:r w:rsidRPr="00C17EB8">
        <w:rPr>
          <w:rFonts w:ascii="Courier New" w:hAnsi="Courier New" w:cs="Courier New"/>
          <w:sz w:val="20"/>
          <w:lang w:val="ru-RU"/>
        </w:rPr>
        <w:t xml:space="preserve"> = 1;</w:t>
      </w:r>
    </w:p>
    <w:p w14:paraId="2F0ED85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 assert!(a, 1);</w:t>
      </w:r>
    </w:p>
    <w:p w14:paraId="678D305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>/// ```</w:t>
      </w:r>
    </w:p>
    <w:p w14:paraId="2E83FA5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/// </w:t>
      </w:r>
    </w:p>
    <w:p w14:paraId="182847DB" w14:textId="77777777" w:rsidR="00420E57" w:rsidRDefault="00000000">
      <w:pPr>
        <w:spacing w:after="0" w:line="240" w:lineRule="auto"/>
        <w:ind w:left="280"/>
      </w:pPr>
      <w:proofErr w:type="spellStart"/>
      <w:r>
        <w:rPr>
          <w:rFonts w:ascii="Courier New" w:hAnsi="Courier New" w:cs="Courier New"/>
          <w:sz w:val="20"/>
        </w:rPr>
        <w:t>fn</w:t>
      </w:r>
      <w:proofErr w:type="spellEnd"/>
      <w:r>
        <w:rPr>
          <w:rFonts w:ascii="Courier New" w:hAnsi="Courier New" w:cs="Courier New"/>
          <w:sz w:val="20"/>
        </w:rPr>
        <w:t xml:space="preserve"> main() {</w:t>
      </w:r>
    </w:p>
    <w:p w14:paraId="5C596B6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 xml:space="preserve"> = match </w:t>
      </w:r>
      <w:proofErr w:type="spellStart"/>
      <w:r>
        <w:rPr>
          <w:rFonts w:ascii="Courier New" w:hAnsi="Courier New" w:cs="Courier New"/>
          <w:sz w:val="20"/>
        </w:rPr>
        <w:t>read_input_matrix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6D796BB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Ok(m) =&gt; m,</w:t>
      </w:r>
    </w:p>
    <w:p w14:paraId="6627030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Err(e) =&gt; {</w:t>
      </w:r>
    </w:p>
    <w:p w14:paraId="01AC2DF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eprintln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Ошибка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ввода</w:t>
      </w:r>
      <w:proofErr w:type="spellEnd"/>
      <w:r>
        <w:rPr>
          <w:rFonts w:ascii="Courier New" w:hAnsi="Courier New" w:cs="Courier New"/>
          <w:sz w:val="20"/>
        </w:rPr>
        <w:t>: {e}");</w:t>
      </w:r>
    </w:p>
    <w:p w14:paraId="456B167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return;</w:t>
      </w:r>
    </w:p>
    <w:p w14:paraId="3849E1F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056ED8E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};</w:t>
      </w:r>
    </w:p>
    <w:p w14:paraId="0884391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538FD88A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(rows, cols) = (</w:t>
      </w:r>
      <w:proofErr w:type="spellStart"/>
      <w:r>
        <w:rPr>
          <w:rFonts w:ascii="Courier New" w:hAnsi="Courier New" w:cs="Courier New"/>
          <w:sz w:val="20"/>
        </w:rPr>
        <w:t>mtrx.nrows</w:t>
      </w:r>
      <w:proofErr w:type="spellEnd"/>
      <w:r>
        <w:rPr>
          <w:rFonts w:ascii="Courier New" w:hAnsi="Courier New" w:cs="Courier New"/>
          <w:sz w:val="20"/>
        </w:rPr>
        <w:t xml:space="preserve">(), </w:t>
      </w:r>
      <w:proofErr w:type="spellStart"/>
      <w:r>
        <w:rPr>
          <w:rFonts w:ascii="Courier New" w:hAnsi="Courier New" w:cs="Courier New"/>
          <w:sz w:val="20"/>
        </w:rPr>
        <w:t>mtrx.ncols</w:t>
      </w:r>
      <w:proofErr w:type="spellEnd"/>
      <w:r>
        <w:rPr>
          <w:rFonts w:ascii="Courier New" w:hAnsi="Courier New" w:cs="Courier New"/>
          <w:sz w:val="20"/>
        </w:rPr>
        <w:t>());</w:t>
      </w:r>
    </w:p>
    <w:p w14:paraId="5072F9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Исходная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матрица</w:t>
      </w:r>
      <w:proofErr w:type="spellEnd"/>
      <w:r>
        <w:rPr>
          <w:rFonts w:ascii="Courier New" w:hAnsi="Courier New" w:cs="Courier New"/>
          <w:sz w:val="20"/>
        </w:rPr>
        <w:t xml:space="preserve"> A ({rows}x{cols}):");</w:t>
      </w:r>
    </w:p>
    <w:p w14:paraId="65CD30E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matrix::</w:t>
      </w:r>
      <w:proofErr w:type="spellStart"/>
      <w:r>
        <w:rPr>
          <w:rFonts w:ascii="Courier New" w:hAnsi="Courier New" w:cs="Courier New"/>
          <w:sz w:val="20"/>
        </w:rPr>
        <w:t>print_matrix</w:t>
      </w:r>
      <w:proofErr w:type="spellEnd"/>
      <w:r>
        <w:rPr>
          <w:rFonts w:ascii="Courier New" w:hAnsi="Courier New" w:cs="Courier New"/>
          <w:sz w:val="20"/>
        </w:rPr>
        <w:t>(&amp;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0BD9B85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3A81410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s0 = </w:t>
      </w:r>
      <w:proofErr w:type="spellStart"/>
      <w:r>
        <w:rPr>
          <w:rFonts w:ascii="Courier New" w:hAnsi="Courier New" w:cs="Courier New"/>
          <w:sz w:val="20"/>
        </w:rPr>
        <w:t>off_sum</w:t>
      </w:r>
      <w:proofErr w:type="spellEnd"/>
      <w:r>
        <w:rPr>
          <w:rFonts w:ascii="Courier New" w:hAnsi="Courier New" w:cs="Courier New"/>
          <w:sz w:val="20"/>
        </w:rPr>
        <w:t>(&amp;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0BA7E968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>!("</w:t>
      </w:r>
      <w:r>
        <w:rPr>
          <w:rFonts w:ascii="Courier New" w:hAnsi="Courier New" w:cs="Courier New"/>
          <w:sz w:val="20"/>
        </w:rPr>
        <w:t>S</w:t>
      </w:r>
      <w:r w:rsidRPr="00C17EB8">
        <w:rPr>
          <w:rFonts w:ascii="Courier New" w:hAnsi="Courier New" w:cs="Courier New"/>
          <w:sz w:val="20"/>
          <w:lang w:val="ru-RU"/>
        </w:rPr>
        <w:t>0 (сумма квадратов недиагональных элементов) = {</w:t>
      </w:r>
      <w:r>
        <w:rPr>
          <w:rFonts w:ascii="Courier New" w:hAnsi="Courier New" w:cs="Courier New"/>
          <w:sz w:val="20"/>
        </w:rPr>
        <w:t>s</w:t>
      </w:r>
      <w:r w:rsidRPr="00C17EB8">
        <w:rPr>
          <w:rFonts w:ascii="Courier New" w:hAnsi="Courier New" w:cs="Courier New"/>
          <w:sz w:val="20"/>
          <w:lang w:val="ru-RU"/>
        </w:rPr>
        <w:t>0:.6</w:t>
      </w:r>
      <w:r>
        <w:rPr>
          <w:rFonts w:ascii="Courier New" w:hAnsi="Courier New" w:cs="Courier New"/>
          <w:sz w:val="20"/>
        </w:rPr>
        <w:t>e</w:t>
      </w:r>
      <w:r w:rsidRPr="00C17EB8">
        <w:rPr>
          <w:rFonts w:ascii="Courier New" w:hAnsi="Courier New" w:cs="Courier New"/>
          <w:sz w:val="20"/>
          <w:lang w:val="ru-RU"/>
        </w:rPr>
        <w:t>}");</w:t>
      </w:r>
    </w:p>
    <w:p w14:paraId="43B2020A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1F050982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 xml:space="preserve">let tolerance = match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read_tolerance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1F4A8BD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Ok(t) =&gt; t,</w:t>
      </w:r>
    </w:p>
    <w:p w14:paraId="09E3286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Err(e) =&gt; {</w:t>
      </w:r>
    </w:p>
    <w:p w14:paraId="6A9279F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eprintln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Ошибка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ввода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точности</w:t>
      </w:r>
      <w:proofErr w:type="spellEnd"/>
      <w:r>
        <w:rPr>
          <w:rFonts w:ascii="Courier New" w:hAnsi="Courier New" w:cs="Courier New"/>
          <w:sz w:val="20"/>
        </w:rPr>
        <w:t>: {e}");</w:t>
      </w:r>
    </w:p>
    <w:p w14:paraId="105EFF6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return;</w:t>
      </w:r>
    </w:p>
    <w:p w14:paraId="2779157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6B396A84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};</w:t>
      </w:r>
    </w:p>
    <w:p w14:paraId="14B84690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7C77B87B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</w:t>
      </w:r>
      <w:proofErr w:type="spellStart"/>
      <w:r>
        <w:rPr>
          <w:rFonts w:ascii="Courier New" w:hAnsi="Courier New" w:cs="Courier New"/>
          <w:sz w:val="20"/>
        </w:rPr>
        <w:t>max_iterations</w:t>
      </w:r>
      <w:proofErr w:type="spellEnd"/>
      <w:r>
        <w:rPr>
          <w:rFonts w:ascii="Courier New" w:hAnsi="Courier New" w:cs="Courier New"/>
          <w:sz w:val="20"/>
        </w:rPr>
        <w:t xml:space="preserve"> = match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read_max_iterations</w:t>
      </w:r>
      <w:proofErr w:type="spellEnd"/>
      <w:r>
        <w:rPr>
          <w:rFonts w:ascii="Courier New" w:hAnsi="Courier New" w:cs="Courier New"/>
          <w:sz w:val="20"/>
        </w:rPr>
        <w:t>() {</w:t>
      </w:r>
    </w:p>
    <w:p w14:paraId="17ED536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Ok(m) =&gt; m,</w:t>
      </w:r>
    </w:p>
    <w:p w14:paraId="06A54EB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Err(e) =&gt; {</w:t>
      </w:r>
    </w:p>
    <w:p w14:paraId="0EC89F9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eprintln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Ошибка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ввода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итераций</w:t>
      </w:r>
      <w:proofErr w:type="spellEnd"/>
      <w:r>
        <w:rPr>
          <w:rFonts w:ascii="Courier New" w:hAnsi="Courier New" w:cs="Courier New"/>
          <w:sz w:val="20"/>
        </w:rPr>
        <w:t>: {e}");</w:t>
      </w:r>
    </w:p>
    <w:p w14:paraId="419F1BAD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return;</w:t>
      </w:r>
    </w:p>
    <w:p w14:paraId="0FF5A20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5D569D4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};</w:t>
      </w:r>
    </w:p>
    <w:p w14:paraId="5EDC440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32A597F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Параметры</w:t>
      </w:r>
      <w:proofErr w:type="spellEnd"/>
      <w:r>
        <w:rPr>
          <w:rFonts w:ascii="Courier New" w:hAnsi="Courier New" w:cs="Courier New"/>
          <w:sz w:val="20"/>
        </w:rPr>
        <w:t xml:space="preserve">: </w:t>
      </w:r>
      <w:proofErr w:type="spellStart"/>
      <w:r>
        <w:rPr>
          <w:rFonts w:ascii="Courier New" w:hAnsi="Courier New" w:cs="Courier New"/>
          <w:sz w:val="20"/>
        </w:rPr>
        <w:t>точность</w:t>
      </w:r>
      <w:proofErr w:type="spellEnd"/>
      <w:r>
        <w:rPr>
          <w:rFonts w:ascii="Courier New" w:hAnsi="Courier New" w:cs="Courier New"/>
          <w:sz w:val="20"/>
        </w:rPr>
        <w:t xml:space="preserve"> = {tolerance}, </w:t>
      </w:r>
      <w:proofErr w:type="spellStart"/>
      <w:r>
        <w:rPr>
          <w:rFonts w:ascii="Courier New" w:hAnsi="Courier New" w:cs="Courier New"/>
          <w:sz w:val="20"/>
        </w:rPr>
        <w:t>макс</w:t>
      </w:r>
      <w:proofErr w:type="spellEnd"/>
      <w:r>
        <w:rPr>
          <w:rFonts w:ascii="Courier New" w:hAnsi="Courier New" w:cs="Courier New"/>
          <w:sz w:val="20"/>
        </w:rPr>
        <w:t xml:space="preserve">. </w:t>
      </w:r>
      <w:proofErr w:type="spellStart"/>
      <w:r>
        <w:rPr>
          <w:rFonts w:ascii="Courier New" w:hAnsi="Courier New" w:cs="Courier New"/>
          <w:sz w:val="20"/>
        </w:rPr>
        <w:t>итераций</w:t>
      </w:r>
      <w:proofErr w:type="spellEnd"/>
      <w:r>
        <w:rPr>
          <w:rFonts w:ascii="Courier New" w:hAnsi="Courier New" w:cs="Courier New"/>
          <w:sz w:val="20"/>
        </w:rPr>
        <w:t xml:space="preserve"> = {</w:t>
      </w:r>
      <w:proofErr w:type="spellStart"/>
      <w:r>
        <w:rPr>
          <w:rFonts w:ascii="Courier New" w:hAnsi="Courier New" w:cs="Courier New"/>
          <w:sz w:val="20"/>
        </w:rPr>
        <w:t>max_iterations</w:t>
      </w:r>
      <w:proofErr w:type="spellEnd"/>
      <w:r>
        <w:rPr>
          <w:rFonts w:ascii="Courier New" w:hAnsi="Courier New" w:cs="Courier New"/>
          <w:sz w:val="20"/>
        </w:rPr>
        <w:t>}");</w:t>
      </w:r>
    </w:p>
    <w:p w14:paraId="4AB8234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152DE882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solver = </w:t>
      </w:r>
      <w:proofErr w:type="spellStart"/>
      <w:r>
        <w:rPr>
          <w:rFonts w:ascii="Courier New" w:hAnsi="Courier New" w:cs="Courier New"/>
          <w:sz w:val="20"/>
        </w:rPr>
        <w:t>JacobiSolver</w:t>
      </w:r>
      <w:proofErr w:type="spellEnd"/>
      <w:r>
        <w:rPr>
          <w:rFonts w:ascii="Courier New" w:hAnsi="Courier New" w:cs="Courier New"/>
          <w:sz w:val="20"/>
        </w:rPr>
        <w:t>::new()</w:t>
      </w:r>
    </w:p>
    <w:p w14:paraId="1D3D7FEC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.</w:t>
      </w:r>
      <w:proofErr w:type="spellStart"/>
      <w:r>
        <w:rPr>
          <w:rFonts w:ascii="Courier New" w:hAnsi="Courier New" w:cs="Courier New"/>
          <w:sz w:val="20"/>
        </w:rPr>
        <w:t>with_tolerance</w:t>
      </w:r>
      <w:proofErr w:type="spellEnd"/>
      <w:r>
        <w:rPr>
          <w:rFonts w:ascii="Courier New" w:hAnsi="Courier New" w:cs="Courier New"/>
          <w:sz w:val="20"/>
        </w:rPr>
        <w:t>(tolerance)</w:t>
      </w:r>
    </w:p>
    <w:p w14:paraId="5B613927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.</w:t>
      </w:r>
      <w:proofErr w:type="spellStart"/>
      <w:r>
        <w:rPr>
          <w:rFonts w:ascii="Courier New" w:hAnsi="Courier New" w:cs="Courier New"/>
          <w:sz w:val="20"/>
        </w:rPr>
        <w:t>with_max_iterations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max_iterations</w:t>
      </w:r>
      <w:proofErr w:type="spellEnd"/>
      <w:r>
        <w:rPr>
          <w:rFonts w:ascii="Courier New" w:hAnsi="Courier New" w:cs="Courier New"/>
          <w:sz w:val="20"/>
        </w:rPr>
        <w:t>);</w:t>
      </w:r>
    </w:p>
    <w:p w14:paraId="3BDA84C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</w:t>
      </w:r>
    </w:p>
    <w:p w14:paraId="4923B60E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match </w:t>
      </w:r>
      <w:proofErr w:type="spellStart"/>
      <w:r>
        <w:rPr>
          <w:rFonts w:ascii="Courier New" w:hAnsi="Courier New" w:cs="Courier New"/>
          <w:sz w:val="20"/>
        </w:rPr>
        <w:t>solver.solve</w:t>
      </w:r>
      <w:proofErr w:type="spellEnd"/>
      <w:r>
        <w:rPr>
          <w:rFonts w:ascii="Courier New" w:hAnsi="Courier New" w:cs="Courier New"/>
          <w:sz w:val="20"/>
        </w:rPr>
        <w:t>(&amp;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>) {</w:t>
      </w:r>
    </w:p>
    <w:p w14:paraId="7A0C1E0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Ok((eigenvalues, eigenvectors)) =&gt; {</w:t>
      </w:r>
    </w:p>
    <w:p w14:paraId="3DE92F23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print_solution</w:t>
      </w:r>
      <w:proofErr w:type="spellEnd"/>
      <w:r>
        <w:rPr>
          <w:rFonts w:ascii="Courier New" w:hAnsi="Courier New" w:cs="Courier New"/>
          <w:sz w:val="20"/>
        </w:rPr>
        <w:t>(&amp;eigenvalues, &amp;eigenvectors);</w:t>
      </w:r>
    </w:p>
    <w:p w14:paraId="35C232E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console_io</w:t>
      </w:r>
      <w:proofErr w:type="spellEnd"/>
      <w:r>
        <w:rPr>
          <w:rFonts w:ascii="Courier New" w:hAnsi="Courier New" w:cs="Courier New"/>
          <w:sz w:val="20"/>
        </w:rPr>
        <w:t>::</w:t>
      </w:r>
      <w:proofErr w:type="spellStart"/>
      <w:r>
        <w:rPr>
          <w:rFonts w:ascii="Courier New" w:hAnsi="Courier New" w:cs="Courier New"/>
          <w:sz w:val="20"/>
        </w:rPr>
        <w:t>print_residual</w:t>
      </w:r>
      <w:proofErr w:type="spellEnd"/>
      <w:r>
        <w:rPr>
          <w:rFonts w:ascii="Courier New" w:hAnsi="Courier New" w:cs="Courier New"/>
          <w:sz w:val="20"/>
        </w:rPr>
        <w:t>(&amp;</w:t>
      </w:r>
      <w:proofErr w:type="spellStart"/>
      <w:r>
        <w:rPr>
          <w:rFonts w:ascii="Courier New" w:hAnsi="Courier New" w:cs="Courier New"/>
          <w:sz w:val="20"/>
        </w:rPr>
        <w:t>mtrx</w:t>
      </w:r>
      <w:proofErr w:type="spellEnd"/>
      <w:r>
        <w:rPr>
          <w:rFonts w:ascii="Courier New" w:hAnsi="Courier New" w:cs="Courier New"/>
          <w:sz w:val="20"/>
        </w:rPr>
        <w:t>, &amp;eigenvalues, &amp;eigenvectors);</w:t>
      </w:r>
    </w:p>
    <w:p w14:paraId="76276B95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}</w:t>
      </w:r>
    </w:p>
    <w:p w14:paraId="61571EA6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Err(e) =&gt; {</w:t>
      </w:r>
    </w:p>
    <w:p w14:paraId="663FB951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hAnsi="Courier New" w:cs="Courier New"/>
          <w:sz w:val="20"/>
        </w:rPr>
        <w:t>eprintln</w:t>
      </w:r>
      <w:proofErr w:type="spellEnd"/>
      <w:r>
        <w:rPr>
          <w:rFonts w:ascii="Courier New" w:hAnsi="Courier New" w:cs="Courier New"/>
          <w:sz w:val="20"/>
        </w:rPr>
        <w:t>!("</w:t>
      </w:r>
      <w:proofErr w:type="spellStart"/>
      <w:r>
        <w:rPr>
          <w:rFonts w:ascii="Courier New" w:hAnsi="Courier New" w:cs="Courier New"/>
          <w:sz w:val="20"/>
        </w:rPr>
        <w:t>Ошибка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решения</w:t>
      </w:r>
      <w:proofErr w:type="spellEnd"/>
      <w:r>
        <w:rPr>
          <w:rFonts w:ascii="Courier New" w:hAnsi="Courier New" w:cs="Courier New"/>
          <w:sz w:val="20"/>
        </w:rPr>
        <w:t>: {e}");</w:t>
      </w:r>
    </w:p>
    <w:p w14:paraId="35B551A9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080A9631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}</w:t>
      </w:r>
    </w:p>
    <w:p w14:paraId="19308874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</w:t>
      </w:r>
    </w:p>
    <w:p w14:paraId="75EF9BE2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0"/>
        </w:rPr>
        <w:t>println</w:t>
      </w:r>
      <w:proofErr w:type="spellEnd"/>
      <w:r w:rsidRPr="00C17EB8">
        <w:rPr>
          <w:rFonts w:ascii="Courier New" w:hAnsi="Courier New" w:cs="Courier New"/>
          <w:sz w:val="20"/>
          <w:lang w:val="ru-RU"/>
        </w:rPr>
        <w:t xml:space="preserve">!("Нажмите </w:t>
      </w:r>
      <w:r>
        <w:rPr>
          <w:rFonts w:ascii="Courier New" w:hAnsi="Courier New" w:cs="Courier New"/>
          <w:sz w:val="20"/>
        </w:rPr>
        <w:t>Enter</w:t>
      </w:r>
      <w:r w:rsidRPr="00C17EB8">
        <w:rPr>
          <w:rFonts w:ascii="Courier New" w:hAnsi="Courier New" w:cs="Courier New"/>
          <w:sz w:val="20"/>
          <w:lang w:val="ru-RU"/>
        </w:rPr>
        <w:t xml:space="preserve"> для выхода...");</w:t>
      </w:r>
    </w:p>
    <w:p w14:paraId="043C33D4" w14:textId="77777777" w:rsidR="00420E57" w:rsidRDefault="00000000">
      <w:pPr>
        <w:spacing w:after="0" w:line="240" w:lineRule="auto"/>
        <w:ind w:left="280"/>
      </w:pPr>
      <w:r w:rsidRPr="00C17EB8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io::</w:t>
      </w:r>
      <w:proofErr w:type="spellStart"/>
      <w:r>
        <w:rPr>
          <w:rFonts w:ascii="Courier New" w:hAnsi="Courier New" w:cs="Courier New"/>
          <w:sz w:val="20"/>
        </w:rPr>
        <w:t>stdout</w:t>
      </w:r>
      <w:proofErr w:type="spellEnd"/>
      <w:r>
        <w:rPr>
          <w:rFonts w:ascii="Courier New" w:hAnsi="Courier New" w:cs="Courier New"/>
          <w:sz w:val="20"/>
        </w:rPr>
        <w:t>().flush().unwrap();</w:t>
      </w:r>
    </w:p>
    <w:p w14:paraId="149CEFE9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let mut input = String::new();</w:t>
      </w:r>
    </w:p>
    <w:p w14:paraId="63AC7158" w14:textId="77777777" w:rsidR="00420E57" w:rsidRDefault="00000000">
      <w:pPr>
        <w:spacing w:after="0" w:line="240" w:lineRule="auto"/>
        <w:ind w:left="280"/>
      </w:pPr>
      <w:r>
        <w:rPr>
          <w:rFonts w:ascii="Courier New" w:hAnsi="Courier New" w:cs="Courier New"/>
          <w:sz w:val="20"/>
        </w:rPr>
        <w:t xml:space="preserve">    io::stdin().</w:t>
      </w:r>
      <w:proofErr w:type="spellStart"/>
      <w:r>
        <w:rPr>
          <w:rFonts w:ascii="Courier New" w:hAnsi="Courier New" w:cs="Courier New"/>
          <w:sz w:val="20"/>
        </w:rPr>
        <w:t>read_line</w:t>
      </w:r>
      <w:proofErr w:type="spellEnd"/>
      <w:r>
        <w:rPr>
          <w:rFonts w:ascii="Courier New" w:hAnsi="Courier New" w:cs="Courier New"/>
          <w:sz w:val="20"/>
        </w:rPr>
        <w:t>(&amp;mut input).unwrap();</w:t>
      </w:r>
    </w:p>
    <w:p w14:paraId="6985238B" w14:textId="77777777" w:rsidR="00420E57" w:rsidRPr="00C17EB8" w:rsidRDefault="00000000">
      <w:pPr>
        <w:spacing w:after="0" w:line="240" w:lineRule="auto"/>
        <w:ind w:left="280"/>
        <w:rPr>
          <w:lang w:val="ru-RU"/>
        </w:rPr>
      </w:pPr>
      <w:r w:rsidRPr="00C17EB8">
        <w:rPr>
          <w:rFonts w:ascii="Courier New" w:hAnsi="Courier New" w:cs="Courier New"/>
          <w:sz w:val="20"/>
          <w:lang w:val="ru-RU"/>
        </w:rPr>
        <w:t>}</w:t>
      </w:r>
    </w:p>
    <w:p w14:paraId="33B17EE3" w14:textId="77777777" w:rsidR="00420E57" w:rsidRPr="00C17EB8" w:rsidRDefault="00420E57">
      <w:pPr>
        <w:rPr>
          <w:lang w:val="ru-RU"/>
        </w:rPr>
      </w:pPr>
    </w:p>
    <w:p w14:paraId="3B5D99D1" w14:textId="77777777" w:rsidR="00420E57" w:rsidRPr="00C17EB8" w:rsidRDefault="00000000">
      <w:pPr>
        <w:rPr>
          <w:lang w:val="ru-RU"/>
        </w:rPr>
      </w:pPr>
      <w:r w:rsidRPr="00C17EB8">
        <w:rPr>
          <w:lang w:val="ru-RU"/>
        </w:rPr>
        <w:br w:type="page"/>
      </w:r>
    </w:p>
    <w:p w14:paraId="10E2A81E" w14:textId="77777777" w:rsidR="00420E57" w:rsidRPr="00C17EB8" w:rsidRDefault="00000000" w:rsidP="00ED75F6">
      <w:pPr>
        <w:pStyle w:val="1"/>
      </w:pPr>
      <w:bookmarkStart w:id="15" w:name="_Toc244272102"/>
      <w:r w:rsidRPr="00C17EB8">
        <w:lastRenderedPageBreak/>
        <w:t>ПРИЛОЖЕНИЕ Б</w:t>
      </w:r>
      <w:bookmarkEnd w:id="15"/>
    </w:p>
    <w:p w14:paraId="62583B6C" w14:textId="77777777" w:rsidR="00420E57" w:rsidRPr="00C17EB8" w:rsidRDefault="00000000">
      <w:pPr>
        <w:jc w:val="center"/>
        <w:rPr>
          <w:lang w:val="ru-RU"/>
        </w:rPr>
      </w:pPr>
      <w:r w:rsidRPr="00C17EB8">
        <w:rPr>
          <w:rFonts w:cs="Times New Roman"/>
          <w:b/>
          <w:lang w:val="ru-RU"/>
        </w:rPr>
        <w:t xml:space="preserve">Журнал </w:t>
      </w:r>
      <w:proofErr w:type="spellStart"/>
      <w:r w:rsidRPr="00C17EB8">
        <w:rPr>
          <w:rFonts w:cs="Times New Roman"/>
          <w:b/>
          <w:lang w:val="ru-RU"/>
        </w:rPr>
        <w:t>промтов</w:t>
      </w:r>
      <w:proofErr w:type="spellEnd"/>
    </w:p>
    <w:p w14:paraId="6DEC84BC" w14:textId="36C8373F" w:rsidR="00420E57" w:rsidRPr="003A1D31" w:rsidRDefault="00000000">
      <w:pPr>
        <w:spacing w:after="0"/>
        <w:jc w:val="both"/>
        <w:rPr>
          <w:lang w:val="ru-RU"/>
        </w:rPr>
      </w:pPr>
      <w:r w:rsidRPr="00C17EB8">
        <w:rPr>
          <w:rFonts w:cs="Times New Roman"/>
          <w:lang w:val="ru-RU"/>
        </w:rPr>
        <w:t xml:space="preserve">Полный журнал </w:t>
      </w:r>
      <w:proofErr w:type="spellStart"/>
      <w:r w:rsidRPr="00C17EB8">
        <w:rPr>
          <w:rFonts w:cs="Times New Roman"/>
          <w:lang w:val="ru-RU"/>
        </w:rPr>
        <w:t>промтов</w:t>
      </w:r>
      <w:proofErr w:type="spellEnd"/>
      <w:r w:rsidRPr="00C17EB8">
        <w:rPr>
          <w:rFonts w:cs="Times New Roman"/>
          <w:lang w:val="ru-RU"/>
        </w:rPr>
        <w:t xml:space="preserve"> доступен по ссылке: </w:t>
      </w:r>
      <w:hyperlink r:id="rId8" w:history="1">
        <w:r w:rsidR="003A1D31" w:rsidRPr="005B68A2">
          <w:rPr>
            <w:rStyle w:val="aff8"/>
            <w:rFonts w:cs="Times New Roman"/>
          </w:rPr>
          <w:t>https</w:t>
        </w:r>
        <w:r w:rsidR="003A1D31" w:rsidRPr="005B68A2">
          <w:rPr>
            <w:rStyle w:val="aff8"/>
            <w:rFonts w:cs="Times New Roman"/>
            <w:lang w:val="ru-RU"/>
          </w:rPr>
          <w:t>://</w:t>
        </w:r>
        <w:proofErr w:type="spellStart"/>
        <w:r w:rsidR="003A1D31" w:rsidRPr="005B68A2">
          <w:rPr>
            <w:rStyle w:val="aff8"/>
            <w:rFonts w:cs="Times New Roman"/>
          </w:rPr>
          <w:t>github</w:t>
        </w:r>
        <w:proofErr w:type="spellEnd"/>
        <w:r w:rsidR="003A1D31" w:rsidRPr="005B68A2">
          <w:rPr>
            <w:rStyle w:val="aff8"/>
            <w:rFonts w:cs="Times New Roman"/>
            <w:lang w:val="ru-RU"/>
          </w:rPr>
          <w:t>.</w:t>
        </w:r>
        <w:r w:rsidR="003A1D31" w:rsidRPr="005B68A2">
          <w:rPr>
            <w:rStyle w:val="aff8"/>
            <w:rFonts w:cs="Times New Roman"/>
          </w:rPr>
          <w:t>com</w:t>
        </w:r>
        <w:r w:rsidR="003A1D31" w:rsidRPr="005B68A2">
          <w:rPr>
            <w:rStyle w:val="aff8"/>
            <w:rFonts w:cs="Times New Roman"/>
            <w:lang w:val="ru-RU"/>
          </w:rPr>
          <w:t>/</w:t>
        </w:r>
        <w:proofErr w:type="spellStart"/>
        <w:r w:rsidR="003A1D31" w:rsidRPr="005B68A2">
          <w:rPr>
            <w:rStyle w:val="aff8"/>
            <w:rFonts w:cs="Times New Roman"/>
          </w:rPr>
          <w:t>Holnstein</w:t>
        </w:r>
        <w:proofErr w:type="spellEnd"/>
        <w:r w:rsidR="003A1D31" w:rsidRPr="005B68A2">
          <w:rPr>
            <w:rStyle w:val="aff8"/>
            <w:rFonts w:cs="Times New Roman"/>
            <w:lang w:val="ru-RU"/>
          </w:rPr>
          <w:t>/</w:t>
        </w:r>
        <w:r w:rsidR="003A1D31" w:rsidRPr="005B68A2">
          <w:rPr>
            <w:rStyle w:val="aff8"/>
            <w:rFonts w:cs="Times New Roman"/>
          </w:rPr>
          <w:t>mii</w:t>
        </w:r>
        <w:r w:rsidR="003A1D31" w:rsidRPr="005B68A2">
          <w:rPr>
            <w:rStyle w:val="aff8"/>
            <w:rFonts w:cs="Times New Roman"/>
            <w:lang w:val="ru-RU"/>
          </w:rPr>
          <w:t>_2026/</w:t>
        </w:r>
        <w:r w:rsidR="003A1D31" w:rsidRPr="005B68A2">
          <w:rPr>
            <w:rStyle w:val="aff8"/>
            <w:rFonts w:cs="Times New Roman"/>
          </w:rPr>
          <w:t>blob</w:t>
        </w:r>
        <w:r w:rsidR="003A1D31" w:rsidRPr="005B68A2">
          <w:rPr>
            <w:rStyle w:val="aff8"/>
            <w:rFonts w:cs="Times New Roman"/>
            <w:lang w:val="ru-RU"/>
          </w:rPr>
          <w:t>/</w:t>
        </w:r>
        <w:r w:rsidR="003A1D31" w:rsidRPr="005B68A2">
          <w:rPr>
            <w:rStyle w:val="aff8"/>
            <w:rFonts w:cs="Times New Roman"/>
          </w:rPr>
          <w:t>main</w:t>
        </w:r>
        <w:r w:rsidR="003A1D31" w:rsidRPr="005B68A2">
          <w:rPr>
            <w:rStyle w:val="aff8"/>
            <w:rFonts w:cs="Times New Roman"/>
            <w:lang w:val="ru-RU"/>
          </w:rPr>
          <w:t>/</w:t>
        </w:r>
        <w:r w:rsidR="003A1D31" w:rsidRPr="005B68A2">
          <w:rPr>
            <w:rStyle w:val="aff8"/>
            <w:rFonts w:cs="Times New Roman"/>
          </w:rPr>
          <w:t>lab</w:t>
        </w:r>
        <w:r w:rsidR="003A1D31" w:rsidRPr="005B68A2">
          <w:rPr>
            <w:rStyle w:val="aff8"/>
            <w:rFonts w:cs="Times New Roman"/>
            <w:lang w:val="ru-RU"/>
          </w:rPr>
          <w:t>1%20</w:t>
        </w:r>
        <w:proofErr w:type="spellStart"/>
        <w:r w:rsidR="003A1D31" w:rsidRPr="005B68A2">
          <w:rPr>
            <w:rStyle w:val="aff8"/>
            <w:rFonts w:cs="Times New Roman"/>
          </w:rPr>
          <w:t>jacobi</w:t>
        </w:r>
        <w:proofErr w:type="spellEnd"/>
        <w:r w:rsidR="003A1D31" w:rsidRPr="005B68A2">
          <w:rPr>
            <w:rStyle w:val="aff8"/>
            <w:rFonts w:cs="Times New Roman"/>
            <w:lang w:val="ru-RU"/>
          </w:rPr>
          <w:t>/</w:t>
        </w:r>
        <w:r w:rsidR="003A1D31" w:rsidRPr="005B68A2">
          <w:rPr>
            <w:rStyle w:val="aff8"/>
            <w:rFonts w:cs="Times New Roman"/>
          </w:rPr>
          <w:t>prompts</w:t>
        </w:r>
        <w:r w:rsidR="003A1D31" w:rsidRPr="005B68A2">
          <w:rPr>
            <w:rStyle w:val="aff8"/>
            <w:rFonts w:cs="Times New Roman"/>
            <w:lang w:val="ru-RU"/>
          </w:rPr>
          <w:t>.</w:t>
        </w:r>
        <w:r w:rsidR="003A1D31" w:rsidRPr="005B68A2">
          <w:rPr>
            <w:rStyle w:val="aff8"/>
            <w:rFonts w:cs="Times New Roman"/>
          </w:rPr>
          <w:t>md</w:t>
        </w:r>
      </w:hyperlink>
      <w:r w:rsidR="003A1D31">
        <w:rPr>
          <w:rFonts w:cs="Times New Roman"/>
          <w:lang w:val="ru-RU"/>
        </w:rPr>
        <w:t xml:space="preserve"> </w:t>
      </w:r>
    </w:p>
    <w:p w14:paraId="25AD0CB8" w14:textId="77777777" w:rsidR="00420E57" w:rsidRDefault="00000000">
      <w:pPr>
        <w:spacing w:after="160"/>
        <w:jc w:val="both"/>
      </w:pPr>
      <w:proofErr w:type="spellStart"/>
      <w:r>
        <w:rPr>
          <w:rFonts w:cs="Times New Roman"/>
        </w:rPr>
        <w:t>Сокращённая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выдержка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по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датам</w:t>
      </w:r>
      <w:proofErr w:type="spellEnd"/>
      <w:r>
        <w:rPr>
          <w:rFonts w:cs="Times New Roman"/>
        </w:rP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20E57" w14:paraId="2506929D" w14:textId="77777777">
        <w:trPr>
          <w:jc w:val="center"/>
        </w:trPr>
        <w:tc>
          <w:tcPr>
            <w:tcW w:w="4844" w:type="dxa"/>
          </w:tcPr>
          <w:p w14:paraId="7ACDC263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Дата</w:t>
            </w:r>
            <w:proofErr w:type="spellEnd"/>
          </w:p>
        </w:tc>
        <w:tc>
          <w:tcPr>
            <w:tcW w:w="4844" w:type="dxa"/>
          </w:tcPr>
          <w:p w14:paraId="42A73E1C" w14:textId="77777777" w:rsidR="00420E57" w:rsidRDefault="00000000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</w:rPr>
              <w:t>Содержание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запроса</w:t>
            </w:r>
            <w:proofErr w:type="spellEnd"/>
          </w:p>
        </w:tc>
      </w:tr>
      <w:tr w:rsidR="00420E57" w:rsidRPr="00DB2C24" w14:paraId="483BEF48" w14:textId="77777777">
        <w:trPr>
          <w:jc w:val="center"/>
        </w:trPr>
        <w:tc>
          <w:tcPr>
            <w:tcW w:w="4844" w:type="dxa"/>
          </w:tcPr>
          <w:p w14:paraId="08334DBB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19.09</w:t>
            </w:r>
          </w:p>
        </w:tc>
        <w:tc>
          <w:tcPr>
            <w:tcW w:w="4844" w:type="dxa"/>
          </w:tcPr>
          <w:p w14:paraId="3339B75B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Создание </w:t>
            </w:r>
            <w:r>
              <w:rPr>
                <w:rFonts w:cs="Times New Roman"/>
              </w:rPr>
              <w:t>AGENTS</w:t>
            </w:r>
            <w:r w:rsidRPr="00C17EB8">
              <w:rPr>
                <w:rFonts w:cs="Times New Roman"/>
                <w:lang w:val="ru-RU"/>
              </w:rPr>
              <w:t>.</w:t>
            </w:r>
            <w:r>
              <w:rPr>
                <w:rFonts w:cs="Times New Roman"/>
              </w:rPr>
              <w:t>md</w:t>
            </w:r>
            <w:r w:rsidRPr="00C17EB8">
              <w:rPr>
                <w:rFonts w:cs="Times New Roman"/>
                <w:lang w:val="ru-RU"/>
              </w:rPr>
              <w:t>, изучение методички и постановка задачи</w:t>
            </w:r>
          </w:p>
        </w:tc>
      </w:tr>
      <w:tr w:rsidR="00420E57" w:rsidRPr="00DB2C24" w14:paraId="384EBBC6" w14:textId="77777777">
        <w:trPr>
          <w:jc w:val="center"/>
        </w:trPr>
        <w:tc>
          <w:tcPr>
            <w:tcW w:w="4844" w:type="dxa"/>
          </w:tcPr>
          <w:p w14:paraId="3E577319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20.09</w:t>
            </w:r>
          </w:p>
        </w:tc>
        <w:tc>
          <w:tcPr>
            <w:tcW w:w="4844" w:type="dxa"/>
          </w:tcPr>
          <w:p w14:paraId="3BE76D09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>Теория метода: спектральное разложение, формулы 7–19</w:t>
            </w:r>
          </w:p>
        </w:tc>
      </w:tr>
      <w:tr w:rsidR="00420E57" w:rsidRPr="00DB2C24" w14:paraId="3B44CBF2" w14:textId="77777777">
        <w:trPr>
          <w:jc w:val="center"/>
        </w:trPr>
        <w:tc>
          <w:tcPr>
            <w:tcW w:w="4844" w:type="dxa"/>
          </w:tcPr>
          <w:p w14:paraId="3F867C09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21.09</w:t>
            </w:r>
          </w:p>
        </w:tc>
        <w:tc>
          <w:tcPr>
            <w:tcW w:w="4844" w:type="dxa"/>
          </w:tcPr>
          <w:p w14:paraId="25514EB2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Разбор вывода формулы (7) и квадратного уравнения на </w:t>
            </w:r>
            <w:proofErr w:type="spellStart"/>
            <w:r>
              <w:rPr>
                <w:rFonts w:cs="Times New Roman"/>
              </w:rPr>
              <w:t>tg</w:t>
            </w:r>
            <w:proofErr w:type="spellEnd"/>
            <w:r w:rsidRPr="00C17EB8"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</w:rPr>
              <w:t>φ</w:t>
            </w:r>
          </w:p>
        </w:tc>
      </w:tr>
      <w:tr w:rsidR="00420E57" w:rsidRPr="00DB2C24" w14:paraId="3C3C154F" w14:textId="77777777">
        <w:trPr>
          <w:jc w:val="center"/>
        </w:trPr>
        <w:tc>
          <w:tcPr>
            <w:tcW w:w="4844" w:type="dxa"/>
          </w:tcPr>
          <w:p w14:paraId="5950CF1D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22.09</w:t>
            </w:r>
          </w:p>
        </w:tc>
        <w:tc>
          <w:tcPr>
            <w:tcW w:w="4844" w:type="dxa"/>
          </w:tcPr>
          <w:p w14:paraId="0C268153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Работа с </w:t>
            </w:r>
            <w:proofErr w:type="spellStart"/>
            <w:r>
              <w:rPr>
                <w:rFonts w:cs="Times New Roman"/>
              </w:rPr>
              <w:t>DMatrix</w:t>
            </w:r>
            <w:proofErr w:type="spellEnd"/>
            <w:r w:rsidRPr="00C17EB8">
              <w:rPr>
                <w:rFonts w:cs="Times New Roman"/>
                <w:lang w:val="ru-RU"/>
              </w:rPr>
              <w:t>&lt;</w:t>
            </w:r>
            <w:r>
              <w:rPr>
                <w:rFonts w:cs="Times New Roman"/>
              </w:rPr>
              <w:t>f</w:t>
            </w:r>
            <w:r w:rsidRPr="00C17EB8">
              <w:rPr>
                <w:rFonts w:cs="Times New Roman"/>
                <w:lang w:val="ru-RU"/>
              </w:rPr>
              <w:t xml:space="preserve">32&gt; в </w:t>
            </w:r>
            <w:proofErr w:type="spellStart"/>
            <w:r>
              <w:rPr>
                <w:rFonts w:cs="Times New Roman"/>
              </w:rPr>
              <w:t>nalgebra</w:t>
            </w:r>
            <w:proofErr w:type="spellEnd"/>
            <w:r w:rsidRPr="00C17EB8">
              <w:rPr>
                <w:rFonts w:cs="Times New Roman"/>
                <w:lang w:val="ru-RU"/>
              </w:rPr>
              <w:t>, сравнение библиотек</w:t>
            </w:r>
          </w:p>
        </w:tc>
      </w:tr>
      <w:tr w:rsidR="00420E57" w:rsidRPr="00DB2C24" w14:paraId="02D07EB6" w14:textId="77777777">
        <w:trPr>
          <w:jc w:val="center"/>
        </w:trPr>
        <w:tc>
          <w:tcPr>
            <w:tcW w:w="4844" w:type="dxa"/>
          </w:tcPr>
          <w:p w14:paraId="680A4E77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23.09</w:t>
            </w:r>
          </w:p>
        </w:tc>
        <w:tc>
          <w:tcPr>
            <w:tcW w:w="4844" w:type="dxa"/>
          </w:tcPr>
          <w:p w14:paraId="6E71121B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Паттерн </w:t>
            </w:r>
            <w:r>
              <w:rPr>
                <w:rFonts w:cs="Times New Roman"/>
              </w:rPr>
              <w:t>Result</w:t>
            </w:r>
            <w:r w:rsidRPr="00C17EB8">
              <w:rPr>
                <w:rFonts w:cs="Times New Roman"/>
                <w:lang w:val="ru-RU"/>
              </w:rPr>
              <w:t xml:space="preserve"> и перечисление ошибок </w:t>
            </w:r>
            <w:proofErr w:type="spellStart"/>
            <w:r>
              <w:rPr>
                <w:rFonts w:cs="Times New Roman"/>
              </w:rPr>
              <w:t>JacobiError</w:t>
            </w:r>
            <w:proofErr w:type="spellEnd"/>
          </w:p>
        </w:tc>
      </w:tr>
      <w:tr w:rsidR="00420E57" w:rsidRPr="00DB2C24" w14:paraId="2036299B" w14:textId="77777777">
        <w:trPr>
          <w:jc w:val="center"/>
        </w:trPr>
        <w:tc>
          <w:tcPr>
            <w:tcW w:w="4844" w:type="dxa"/>
          </w:tcPr>
          <w:p w14:paraId="1399CAFC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02.10</w:t>
            </w:r>
          </w:p>
        </w:tc>
        <w:tc>
          <w:tcPr>
            <w:tcW w:w="4844" w:type="dxa"/>
          </w:tcPr>
          <w:p w14:paraId="0E0CE83D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Устойчивая ветвь </w:t>
            </w:r>
            <w:r>
              <w:rPr>
                <w:rFonts w:cs="Times New Roman"/>
              </w:rPr>
              <w:t>tan</w:t>
            </w:r>
            <w:r w:rsidRPr="00C17EB8"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</w:rPr>
              <w:t>φ</w:t>
            </w:r>
            <w:r w:rsidRPr="00C17EB8">
              <w:rPr>
                <w:rFonts w:cs="Times New Roman"/>
                <w:lang w:val="ru-RU"/>
              </w:rPr>
              <w:t xml:space="preserve">, замер точности, каркас </w:t>
            </w:r>
            <w:r>
              <w:rPr>
                <w:rFonts w:cs="Times New Roman"/>
              </w:rPr>
              <w:t>rotate</w:t>
            </w:r>
            <w:r w:rsidRPr="00C17EB8">
              <w:rPr>
                <w:rFonts w:cs="Times New Roman"/>
                <w:lang w:val="ru-RU"/>
              </w:rPr>
              <w:t>_</w:t>
            </w:r>
            <w:r>
              <w:rPr>
                <w:rFonts w:cs="Times New Roman"/>
              </w:rPr>
              <w:t>a</w:t>
            </w:r>
          </w:p>
        </w:tc>
      </w:tr>
      <w:tr w:rsidR="00420E57" w:rsidRPr="00DB2C24" w14:paraId="2DF1DCC1" w14:textId="77777777">
        <w:trPr>
          <w:jc w:val="center"/>
        </w:trPr>
        <w:tc>
          <w:tcPr>
            <w:tcW w:w="4844" w:type="dxa"/>
          </w:tcPr>
          <w:p w14:paraId="58E6D0AF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03.10</w:t>
            </w:r>
          </w:p>
        </w:tc>
        <w:tc>
          <w:tcPr>
            <w:tcW w:w="4844" w:type="dxa"/>
          </w:tcPr>
          <w:p w14:paraId="29E0BE50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Обновление </w:t>
            </w:r>
            <w:r>
              <w:rPr>
                <w:rFonts w:cs="Times New Roman"/>
              </w:rPr>
              <w:t>V</w:t>
            </w:r>
            <w:r w:rsidRPr="00C17EB8">
              <w:rPr>
                <w:rFonts w:cs="Times New Roman"/>
                <w:lang w:val="ru-RU"/>
              </w:rPr>
              <w:t>, объяснение инкрементального накопления</w:t>
            </w:r>
          </w:p>
        </w:tc>
      </w:tr>
      <w:tr w:rsidR="00420E57" w:rsidRPr="00DB2C24" w14:paraId="104763B6" w14:textId="77777777">
        <w:trPr>
          <w:jc w:val="center"/>
        </w:trPr>
        <w:tc>
          <w:tcPr>
            <w:tcW w:w="4844" w:type="dxa"/>
          </w:tcPr>
          <w:p w14:paraId="32AE9BD9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12.10</w:t>
            </w:r>
          </w:p>
        </w:tc>
        <w:tc>
          <w:tcPr>
            <w:tcW w:w="4844" w:type="dxa"/>
          </w:tcPr>
          <w:p w14:paraId="6F9DB576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proofErr w:type="spellStart"/>
            <w:r w:rsidRPr="00C17EB8">
              <w:rPr>
                <w:rFonts w:cs="Times New Roman"/>
                <w:lang w:val="ru-RU"/>
              </w:rPr>
              <w:t>Псевдоалгоритм</w:t>
            </w:r>
            <w:proofErr w:type="spellEnd"/>
            <w:r w:rsidRPr="00C17EB8"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</w:rPr>
              <w:t>solve</w:t>
            </w:r>
            <w:r w:rsidRPr="00C17EB8">
              <w:rPr>
                <w:rFonts w:cs="Times New Roman"/>
                <w:lang w:val="ru-RU"/>
              </w:rPr>
              <w:t>, лексикографический обход, анализ бесконечных циклов</w:t>
            </w:r>
          </w:p>
        </w:tc>
      </w:tr>
      <w:tr w:rsidR="00420E57" w:rsidRPr="00DB2C24" w14:paraId="6A539E46" w14:textId="77777777">
        <w:trPr>
          <w:jc w:val="center"/>
        </w:trPr>
        <w:tc>
          <w:tcPr>
            <w:tcW w:w="4844" w:type="dxa"/>
          </w:tcPr>
          <w:p w14:paraId="1DC8E9B4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15.10</w:t>
            </w:r>
          </w:p>
        </w:tc>
        <w:tc>
          <w:tcPr>
            <w:tcW w:w="4844" w:type="dxa"/>
          </w:tcPr>
          <w:p w14:paraId="3FBA54CA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Консольное приложение: </w:t>
            </w:r>
            <w:r>
              <w:rPr>
                <w:rFonts w:cs="Times New Roman"/>
              </w:rPr>
              <w:t>console</w:t>
            </w:r>
            <w:r w:rsidRPr="00C17EB8">
              <w:rPr>
                <w:rFonts w:cs="Times New Roman"/>
                <w:lang w:val="ru-RU"/>
              </w:rPr>
              <w:t>_</w:t>
            </w:r>
            <w:r>
              <w:rPr>
                <w:rFonts w:cs="Times New Roman"/>
              </w:rPr>
              <w:t>io</w:t>
            </w:r>
            <w:r w:rsidRPr="00C17EB8">
              <w:rPr>
                <w:rFonts w:cs="Times New Roman"/>
                <w:lang w:val="ru-RU"/>
              </w:rPr>
              <w:t xml:space="preserve"> и </w:t>
            </w:r>
            <w:r>
              <w:rPr>
                <w:rFonts w:cs="Times New Roman"/>
              </w:rPr>
              <w:t>main</w:t>
            </w:r>
          </w:p>
        </w:tc>
      </w:tr>
      <w:tr w:rsidR="00420E57" w:rsidRPr="00DB2C24" w14:paraId="1BA24655" w14:textId="77777777">
        <w:trPr>
          <w:jc w:val="center"/>
        </w:trPr>
        <w:tc>
          <w:tcPr>
            <w:tcW w:w="4844" w:type="dxa"/>
          </w:tcPr>
          <w:p w14:paraId="24EBDBEB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22.10</w:t>
            </w:r>
          </w:p>
        </w:tc>
        <w:tc>
          <w:tcPr>
            <w:tcW w:w="4844" w:type="dxa"/>
          </w:tcPr>
          <w:p w14:paraId="07607CD9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>Публичный интерфейс, интеграционный файл тестов, проверка программы</w:t>
            </w:r>
          </w:p>
        </w:tc>
      </w:tr>
      <w:tr w:rsidR="00420E57" w:rsidRPr="00DB2C24" w14:paraId="7FDFBE9D" w14:textId="77777777">
        <w:trPr>
          <w:jc w:val="center"/>
        </w:trPr>
        <w:tc>
          <w:tcPr>
            <w:tcW w:w="4844" w:type="dxa"/>
          </w:tcPr>
          <w:p w14:paraId="3B70F8E1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22.10</w:t>
            </w:r>
          </w:p>
        </w:tc>
        <w:tc>
          <w:tcPr>
            <w:tcW w:w="4844" w:type="dxa"/>
          </w:tcPr>
          <w:p w14:paraId="7808ACF2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Три источника ввода: консоль, случайная генерация, файл </w:t>
            </w:r>
            <w:r>
              <w:rPr>
                <w:rFonts w:cs="Times New Roman"/>
              </w:rPr>
              <w:t>csv</w:t>
            </w:r>
            <w:r w:rsidRPr="00C17EB8">
              <w:rPr>
                <w:rFonts w:cs="Times New Roman"/>
                <w:lang w:val="ru-RU"/>
              </w:rPr>
              <w:t>/</w:t>
            </w:r>
            <w:r>
              <w:rPr>
                <w:rFonts w:cs="Times New Roman"/>
              </w:rPr>
              <w:t>txt</w:t>
            </w:r>
          </w:p>
        </w:tc>
      </w:tr>
      <w:tr w:rsidR="00420E57" w:rsidRPr="00DB2C24" w14:paraId="10B071E5" w14:textId="77777777">
        <w:trPr>
          <w:jc w:val="center"/>
        </w:trPr>
        <w:tc>
          <w:tcPr>
            <w:tcW w:w="4844" w:type="dxa"/>
          </w:tcPr>
          <w:p w14:paraId="45A0933B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29.10</w:t>
            </w:r>
          </w:p>
        </w:tc>
        <w:tc>
          <w:tcPr>
            <w:tcW w:w="4844" w:type="dxa"/>
          </w:tcPr>
          <w:p w14:paraId="3C3D2490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 xml:space="preserve">Точность и число итераций с консоли; сборка документации </w:t>
            </w:r>
            <w:r>
              <w:rPr>
                <w:rFonts w:cs="Times New Roman"/>
              </w:rPr>
              <w:t>cargo</w:t>
            </w:r>
            <w:r w:rsidRPr="00C17EB8"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</w:rPr>
              <w:t>doc</w:t>
            </w:r>
          </w:p>
        </w:tc>
      </w:tr>
      <w:tr w:rsidR="00420E57" w:rsidRPr="00DB2C24" w14:paraId="5DC3425C" w14:textId="77777777">
        <w:trPr>
          <w:jc w:val="center"/>
        </w:trPr>
        <w:tc>
          <w:tcPr>
            <w:tcW w:w="4844" w:type="dxa"/>
          </w:tcPr>
          <w:p w14:paraId="5C0E1FE7" w14:textId="77777777" w:rsidR="00420E57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29.10</w:t>
            </w:r>
          </w:p>
        </w:tc>
        <w:tc>
          <w:tcPr>
            <w:tcW w:w="4844" w:type="dxa"/>
          </w:tcPr>
          <w:p w14:paraId="24EAC639" w14:textId="77777777" w:rsidR="00420E57" w:rsidRPr="00C17EB8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C17EB8">
              <w:rPr>
                <w:rFonts w:cs="Times New Roman"/>
                <w:lang w:val="ru-RU"/>
              </w:rPr>
              <w:t>Уточнение пункта ТЗ о превращении программы в пакет</w:t>
            </w:r>
          </w:p>
        </w:tc>
      </w:tr>
    </w:tbl>
    <w:p w14:paraId="26D5B278" w14:textId="77777777" w:rsidR="00420E57" w:rsidRPr="00C17EB8" w:rsidRDefault="00420E57">
      <w:pPr>
        <w:rPr>
          <w:lang w:val="ru-RU"/>
        </w:rPr>
      </w:pPr>
    </w:p>
    <w:p w14:paraId="6F2C6069" w14:textId="77777777" w:rsidR="00420E57" w:rsidRPr="00C17EB8" w:rsidRDefault="00000000" w:rsidP="00ED75F6">
      <w:pPr>
        <w:pStyle w:val="1"/>
      </w:pPr>
      <w:bookmarkStart w:id="16" w:name="_Toc244272103"/>
      <w:r w:rsidRPr="00C17EB8">
        <w:t>ИСТОЧНИКИ</w:t>
      </w:r>
      <w:bookmarkEnd w:id="16"/>
    </w:p>
    <w:p w14:paraId="147B8C8A" w14:textId="47DCB3D9" w:rsidR="00420E57" w:rsidRPr="00C17EB8" w:rsidRDefault="00000000">
      <w:pPr>
        <w:spacing w:after="80"/>
        <w:jc w:val="both"/>
        <w:rPr>
          <w:lang w:val="ru-RU"/>
        </w:rPr>
      </w:pPr>
      <w:r w:rsidRPr="00C17EB8">
        <w:rPr>
          <w:rFonts w:cs="Times New Roman"/>
          <w:lang w:val="ru-RU"/>
        </w:rPr>
        <w:t xml:space="preserve">1. Репозиторий проекта: </w:t>
      </w:r>
      <w:hyperlink r:id="rId9" w:history="1">
        <w:r w:rsidR="00ED75F6" w:rsidRPr="007F44D7">
          <w:rPr>
            <w:rStyle w:val="aff8"/>
            <w:rFonts w:cs="Times New Roman"/>
          </w:rPr>
          <w:t>https</w:t>
        </w:r>
        <w:r w:rsidR="00ED75F6" w:rsidRPr="007F44D7">
          <w:rPr>
            <w:rStyle w:val="aff8"/>
            <w:rFonts w:cs="Times New Roman"/>
            <w:lang w:val="ru-RU"/>
          </w:rPr>
          <w:t>://</w:t>
        </w:r>
        <w:proofErr w:type="spellStart"/>
        <w:r w:rsidR="00ED75F6" w:rsidRPr="007F44D7">
          <w:rPr>
            <w:rStyle w:val="aff8"/>
            <w:rFonts w:cs="Times New Roman"/>
          </w:rPr>
          <w:t>github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.</w:t>
        </w:r>
        <w:r w:rsidR="00ED75F6" w:rsidRPr="007F44D7">
          <w:rPr>
            <w:rStyle w:val="aff8"/>
            <w:rFonts w:cs="Times New Roman"/>
          </w:rPr>
          <w:t>com</w:t>
        </w:r>
        <w:r w:rsidR="00ED75F6" w:rsidRPr="007F44D7">
          <w:rPr>
            <w:rStyle w:val="aff8"/>
            <w:rFonts w:cs="Times New Roman"/>
            <w:lang w:val="ru-RU"/>
          </w:rPr>
          <w:t>/</w:t>
        </w:r>
        <w:proofErr w:type="spellStart"/>
        <w:r w:rsidR="00ED75F6" w:rsidRPr="007F44D7">
          <w:rPr>
            <w:rStyle w:val="aff8"/>
            <w:rFonts w:cs="Times New Roman"/>
          </w:rPr>
          <w:t>Holnstein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mii</w:t>
        </w:r>
        <w:r w:rsidR="00ED75F6" w:rsidRPr="007F44D7">
          <w:rPr>
            <w:rStyle w:val="aff8"/>
            <w:rFonts w:cs="Times New Roman"/>
            <w:lang w:val="ru-RU"/>
          </w:rPr>
          <w:t>_2026</w:t>
        </w:r>
      </w:hyperlink>
    </w:p>
    <w:p w14:paraId="1512F71A" w14:textId="57D4E1C1" w:rsidR="00ED75F6" w:rsidRDefault="00000000">
      <w:pPr>
        <w:spacing w:after="80"/>
        <w:jc w:val="both"/>
        <w:rPr>
          <w:rFonts w:cs="Times New Roman"/>
          <w:lang w:val="ru-RU"/>
        </w:rPr>
      </w:pPr>
      <w:r w:rsidRPr="00C17EB8">
        <w:rPr>
          <w:rFonts w:cs="Times New Roman"/>
          <w:lang w:val="ru-RU"/>
        </w:rPr>
        <w:t>2. Исходный код (</w:t>
      </w:r>
      <w:proofErr w:type="spellStart"/>
      <w:r>
        <w:rPr>
          <w:rFonts w:cs="Times New Roman"/>
        </w:rPr>
        <w:t>src</w:t>
      </w:r>
      <w:proofErr w:type="spellEnd"/>
      <w:r w:rsidRPr="00C17EB8">
        <w:rPr>
          <w:rFonts w:cs="Times New Roman"/>
          <w:lang w:val="ru-RU"/>
        </w:rPr>
        <w:t xml:space="preserve">): </w:t>
      </w:r>
      <w:hyperlink r:id="rId10" w:history="1">
        <w:r w:rsidR="00ED75F6" w:rsidRPr="007F44D7">
          <w:rPr>
            <w:rStyle w:val="aff8"/>
            <w:rFonts w:cs="Times New Roman"/>
          </w:rPr>
          <w:t>https</w:t>
        </w:r>
        <w:r w:rsidR="00ED75F6" w:rsidRPr="007F44D7">
          <w:rPr>
            <w:rStyle w:val="aff8"/>
            <w:rFonts w:cs="Times New Roman"/>
            <w:lang w:val="ru-RU"/>
          </w:rPr>
          <w:t>://</w:t>
        </w:r>
        <w:proofErr w:type="spellStart"/>
        <w:r w:rsidR="00ED75F6" w:rsidRPr="007F44D7">
          <w:rPr>
            <w:rStyle w:val="aff8"/>
            <w:rFonts w:cs="Times New Roman"/>
          </w:rPr>
          <w:t>github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.</w:t>
        </w:r>
        <w:r w:rsidR="00ED75F6" w:rsidRPr="007F44D7">
          <w:rPr>
            <w:rStyle w:val="aff8"/>
            <w:rFonts w:cs="Times New Roman"/>
          </w:rPr>
          <w:t>com</w:t>
        </w:r>
        <w:r w:rsidR="00ED75F6" w:rsidRPr="007F44D7">
          <w:rPr>
            <w:rStyle w:val="aff8"/>
            <w:rFonts w:cs="Times New Roman"/>
            <w:lang w:val="ru-RU"/>
          </w:rPr>
          <w:t>/</w:t>
        </w:r>
        <w:proofErr w:type="spellStart"/>
        <w:r w:rsidR="00ED75F6" w:rsidRPr="007F44D7">
          <w:rPr>
            <w:rStyle w:val="aff8"/>
            <w:rFonts w:cs="Times New Roman"/>
          </w:rPr>
          <w:t>Holnstein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mii</w:t>
        </w:r>
        <w:r w:rsidR="00ED75F6" w:rsidRPr="007F44D7">
          <w:rPr>
            <w:rStyle w:val="aff8"/>
            <w:rFonts w:cs="Times New Roman"/>
            <w:lang w:val="ru-RU"/>
          </w:rPr>
          <w:t>_2026/</w:t>
        </w:r>
        <w:r w:rsidR="00ED75F6" w:rsidRPr="007F44D7">
          <w:rPr>
            <w:rStyle w:val="aff8"/>
            <w:rFonts w:cs="Times New Roman"/>
          </w:rPr>
          <w:t>tree</w:t>
        </w:r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main</w:t>
        </w:r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lab</w:t>
        </w:r>
        <w:r w:rsidR="00ED75F6" w:rsidRPr="007F44D7">
          <w:rPr>
            <w:rStyle w:val="aff8"/>
            <w:rFonts w:cs="Times New Roman"/>
            <w:lang w:val="ru-RU"/>
          </w:rPr>
          <w:t>1%20</w:t>
        </w:r>
        <w:proofErr w:type="spellStart"/>
        <w:r w:rsidR="00ED75F6" w:rsidRPr="007F44D7">
          <w:rPr>
            <w:rStyle w:val="aff8"/>
            <w:rFonts w:cs="Times New Roman"/>
          </w:rPr>
          <w:t>jacobi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/</w:t>
        </w:r>
        <w:proofErr w:type="spellStart"/>
        <w:r w:rsidR="00ED75F6" w:rsidRPr="007F44D7">
          <w:rPr>
            <w:rStyle w:val="aff8"/>
            <w:rFonts w:cs="Times New Roman"/>
          </w:rPr>
          <w:t>src</w:t>
        </w:r>
        <w:proofErr w:type="spellEnd"/>
      </w:hyperlink>
    </w:p>
    <w:p w14:paraId="704DDF69" w14:textId="65CCADE8" w:rsidR="00ED75F6" w:rsidRDefault="00000000">
      <w:pPr>
        <w:spacing w:after="80"/>
        <w:jc w:val="both"/>
        <w:rPr>
          <w:rFonts w:cs="Times New Roman"/>
          <w:lang w:val="ru-RU"/>
        </w:rPr>
      </w:pPr>
      <w:r w:rsidRPr="00C17EB8">
        <w:rPr>
          <w:rFonts w:cs="Times New Roman"/>
          <w:lang w:val="ru-RU"/>
        </w:rPr>
        <w:t xml:space="preserve">3. Журнал </w:t>
      </w:r>
      <w:proofErr w:type="spellStart"/>
      <w:r w:rsidRPr="00C17EB8">
        <w:rPr>
          <w:rFonts w:cs="Times New Roman"/>
          <w:lang w:val="ru-RU"/>
        </w:rPr>
        <w:t>промтов</w:t>
      </w:r>
      <w:proofErr w:type="spellEnd"/>
      <w:r w:rsidRPr="00C17EB8">
        <w:rPr>
          <w:rFonts w:cs="Times New Roman"/>
          <w:lang w:val="ru-RU"/>
        </w:rPr>
        <w:t xml:space="preserve">: </w:t>
      </w:r>
      <w:hyperlink r:id="rId11" w:history="1">
        <w:r w:rsidR="00ED75F6" w:rsidRPr="007F44D7">
          <w:rPr>
            <w:rStyle w:val="aff8"/>
            <w:rFonts w:cs="Times New Roman"/>
          </w:rPr>
          <w:t>https</w:t>
        </w:r>
        <w:r w:rsidR="00ED75F6" w:rsidRPr="007F44D7">
          <w:rPr>
            <w:rStyle w:val="aff8"/>
            <w:rFonts w:cs="Times New Roman"/>
            <w:lang w:val="ru-RU"/>
          </w:rPr>
          <w:t>://</w:t>
        </w:r>
        <w:proofErr w:type="spellStart"/>
        <w:r w:rsidR="00ED75F6" w:rsidRPr="007F44D7">
          <w:rPr>
            <w:rStyle w:val="aff8"/>
            <w:rFonts w:cs="Times New Roman"/>
          </w:rPr>
          <w:t>github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.</w:t>
        </w:r>
        <w:r w:rsidR="00ED75F6" w:rsidRPr="007F44D7">
          <w:rPr>
            <w:rStyle w:val="aff8"/>
            <w:rFonts w:cs="Times New Roman"/>
          </w:rPr>
          <w:t>com</w:t>
        </w:r>
        <w:r w:rsidR="00ED75F6" w:rsidRPr="007F44D7">
          <w:rPr>
            <w:rStyle w:val="aff8"/>
            <w:rFonts w:cs="Times New Roman"/>
            <w:lang w:val="ru-RU"/>
          </w:rPr>
          <w:t>/</w:t>
        </w:r>
        <w:proofErr w:type="spellStart"/>
        <w:r w:rsidR="00ED75F6" w:rsidRPr="007F44D7">
          <w:rPr>
            <w:rStyle w:val="aff8"/>
            <w:rFonts w:cs="Times New Roman"/>
          </w:rPr>
          <w:t>Holnstein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mii</w:t>
        </w:r>
        <w:r w:rsidR="00ED75F6" w:rsidRPr="007F44D7">
          <w:rPr>
            <w:rStyle w:val="aff8"/>
            <w:rFonts w:cs="Times New Roman"/>
            <w:lang w:val="ru-RU"/>
          </w:rPr>
          <w:t>_2026/</w:t>
        </w:r>
        <w:r w:rsidR="00ED75F6" w:rsidRPr="007F44D7">
          <w:rPr>
            <w:rStyle w:val="aff8"/>
            <w:rFonts w:cs="Times New Roman"/>
          </w:rPr>
          <w:t>blob</w:t>
        </w:r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main</w:t>
        </w:r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lab</w:t>
        </w:r>
        <w:r w:rsidR="00ED75F6" w:rsidRPr="007F44D7">
          <w:rPr>
            <w:rStyle w:val="aff8"/>
            <w:rFonts w:cs="Times New Roman"/>
            <w:lang w:val="ru-RU"/>
          </w:rPr>
          <w:t>1%20</w:t>
        </w:r>
        <w:proofErr w:type="spellStart"/>
        <w:r w:rsidR="00ED75F6" w:rsidRPr="007F44D7">
          <w:rPr>
            <w:rStyle w:val="aff8"/>
            <w:rFonts w:cs="Times New Roman"/>
          </w:rPr>
          <w:t>jacobi</w:t>
        </w:r>
        <w:proofErr w:type="spellEnd"/>
        <w:r w:rsidR="00ED75F6" w:rsidRPr="007F44D7">
          <w:rPr>
            <w:rStyle w:val="aff8"/>
            <w:rFonts w:cs="Times New Roman"/>
            <w:lang w:val="ru-RU"/>
          </w:rPr>
          <w:t>/</w:t>
        </w:r>
        <w:r w:rsidR="00ED75F6" w:rsidRPr="007F44D7">
          <w:rPr>
            <w:rStyle w:val="aff8"/>
            <w:rFonts w:cs="Times New Roman"/>
          </w:rPr>
          <w:t>prompts</w:t>
        </w:r>
        <w:r w:rsidR="00ED75F6" w:rsidRPr="007F44D7">
          <w:rPr>
            <w:rStyle w:val="aff8"/>
            <w:rFonts w:cs="Times New Roman"/>
            <w:lang w:val="ru-RU"/>
          </w:rPr>
          <w:t>.</w:t>
        </w:r>
        <w:r w:rsidR="00ED75F6" w:rsidRPr="007F44D7">
          <w:rPr>
            <w:rStyle w:val="aff8"/>
            <w:rFonts w:cs="Times New Roman"/>
          </w:rPr>
          <w:t>md</w:t>
        </w:r>
      </w:hyperlink>
    </w:p>
    <w:p w14:paraId="58248162" w14:textId="752C22C0" w:rsidR="00A333D9" w:rsidRDefault="00ED75F6" w:rsidP="00577609">
      <w:pPr>
        <w:rPr>
          <w:lang w:val="ru-RU"/>
        </w:rPr>
      </w:pPr>
      <w:r w:rsidRPr="00577609">
        <w:rPr>
          <w:lang w:val="ru-RU"/>
        </w:rPr>
        <w:t xml:space="preserve">4. </w:t>
      </w:r>
      <w:r w:rsidR="00CB4050" w:rsidRPr="00577609">
        <w:rPr>
          <w:lang w:val="ru-RU"/>
        </w:rPr>
        <w:t>Задание от преподавателя:</w:t>
      </w:r>
      <w:r w:rsidR="00131571" w:rsidRPr="00577609">
        <w:rPr>
          <w:lang w:val="ru-RU"/>
        </w:rPr>
        <w:t xml:space="preserve"> </w:t>
      </w:r>
      <w:hyperlink r:id="rId12" w:history="1">
        <w:r w:rsidR="00577609" w:rsidRPr="007F44D7">
          <w:rPr>
            <w:rStyle w:val="aff8"/>
          </w:rPr>
          <w:t>https</w:t>
        </w:r>
        <w:r w:rsidR="00577609" w:rsidRPr="007F44D7">
          <w:rPr>
            <w:rStyle w:val="aff8"/>
            <w:lang w:val="ru-RU"/>
          </w:rPr>
          <w:t>://</w:t>
        </w:r>
        <w:proofErr w:type="spellStart"/>
        <w:r w:rsidR="00577609" w:rsidRPr="007F44D7">
          <w:rPr>
            <w:rStyle w:val="aff8"/>
          </w:rPr>
          <w:t>github</w:t>
        </w:r>
        <w:proofErr w:type="spellEnd"/>
        <w:r w:rsidR="00577609" w:rsidRPr="007F44D7">
          <w:rPr>
            <w:rStyle w:val="aff8"/>
            <w:lang w:val="ru-RU"/>
          </w:rPr>
          <w:t>.</w:t>
        </w:r>
        <w:r w:rsidR="00577609" w:rsidRPr="007F44D7">
          <w:rPr>
            <w:rStyle w:val="aff8"/>
          </w:rPr>
          <w:t>com</w:t>
        </w:r>
        <w:r w:rsidR="00577609" w:rsidRPr="007F44D7">
          <w:rPr>
            <w:rStyle w:val="aff8"/>
            <w:lang w:val="ru-RU"/>
          </w:rPr>
          <w:t>/</w:t>
        </w:r>
        <w:proofErr w:type="spellStart"/>
        <w:r w:rsidR="00577609" w:rsidRPr="007F44D7">
          <w:rPr>
            <w:rStyle w:val="aff8"/>
          </w:rPr>
          <w:t>Holnstein</w:t>
        </w:r>
        <w:proofErr w:type="spellEnd"/>
        <w:r w:rsidR="00577609" w:rsidRPr="007F44D7">
          <w:rPr>
            <w:rStyle w:val="aff8"/>
            <w:lang w:val="ru-RU"/>
          </w:rPr>
          <w:t>/</w:t>
        </w:r>
        <w:r w:rsidR="00577609" w:rsidRPr="007F44D7">
          <w:rPr>
            <w:rStyle w:val="aff8"/>
          </w:rPr>
          <w:t>mii</w:t>
        </w:r>
        <w:r w:rsidR="00577609" w:rsidRPr="007F44D7">
          <w:rPr>
            <w:rStyle w:val="aff8"/>
            <w:lang w:val="ru-RU"/>
          </w:rPr>
          <w:t>_2026/</w:t>
        </w:r>
        <w:r w:rsidR="00577609" w:rsidRPr="007F44D7">
          <w:rPr>
            <w:rStyle w:val="aff8"/>
          </w:rPr>
          <w:t>blob</w:t>
        </w:r>
        <w:r w:rsidR="00577609" w:rsidRPr="007F44D7">
          <w:rPr>
            <w:rStyle w:val="aff8"/>
            <w:lang w:val="ru-RU"/>
          </w:rPr>
          <w:t>/</w:t>
        </w:r>
        <w:r w:rsidR="00577609" w:rsidRPr="007F44D7">
          <w:rPr>
            <w:rStyle w:val="aff8"/>
          </w:rPr>
          <w:t>main</w:t>
        </w:r>
        <w:r w:rsidR="00577609" w:rsidRPr="007F44D7">
          <w:rPr>
            <w:rStyle w:val="aff8"/>
            <w:lang w:val="ru-RU"/>
          </w:rPr>
          <w:t>/</w:t>
        </w:r>
        <w:r w:rsidR="00577609" w:rsidRPr="007F44D7">
          <w:rPr>
            <w:rStyle w:val="aff8"/>
          </w:rPr>
          <w:t>lab</w:t>
        </w:r>
        <w:r w:rsidR="00577609" w:rsidRPr="007F44D7">
          <w:rPr>
            <w:rStyle w:val="aff8"/>
            <w:lang w:val="ru-RU"/>
          </w:rPr>
          <w:t>1%20</w:t>
        </w:r>
        <w:proofErr w:type="spellStart"/>
        <w:r w:rsidR="00577609" w:rsidRPr="007F44D7">
          <w:rPr>
            <w:rStyle w:val="aff8"/>
          </w:rPr>
          <w:t>jacobi</w:t>
        </w:r>
        <w:proofErr w:type="spellEnd"/>
        <w:r w:rsidR="00577609" w:rsidRPr="007F44D7">
          <w:rPr>
            <w:rStyle w:val="aff8"/>
            <w:lang w:val="ru-RU"/>
          </w:rPr>
          <w:t>/</w:t>
        </w:r>
        <w:r w:rsidR="00577609" w:rsidRPr="007F44D7">
          <w:rPr>
            <w:rStyle w:val="aff8"/>
          </w:rPr>
          <w:t>lab</w:t>
        </w:r>
        <w:r w:rsidR="00577609" w:rsidRPr="007F44D7">
          <w:rPr>
            <w:rStyle w:val="aff8"/>
            <w:lang w:val="ru-RU"/>
          </w:rPr>
          <w:t>1.</w:t>
        </w:r>
        <w:r w:rsidR="00577609" w:rsidRPr="007F44D7">
          <w:rPr>
            <w:rStyle w:val="aff8"/>
          </w:rPr>
          <w:t>pdf</w:t>
        </w:r>
      </w:hyperlink>
    </w:p>
    <w:p w14:paraId="1C4908D3" w14:textId="57E68F44" w:rsidR="00A333D9" w:rsidRPr="00DB2C24" w:rsidRDefault="00A333D9" w:rsidP="00577609">
      <w:pPr>
        <w:rPr>
          <w:lang w:val="ru-RU"/>
        </w:rPr>
      </w:pPr>
      <w:r>
        <w:rPr>
          <w:lang w:val="ru-RU"/>
        </w:rPr>
        <w:lastRenderedPageBreak/>
        <w:t xml:space="preserve">5. Вход на страницу документации: </w:t>
      </w:r>
      <w:hyperlink r:id="rId13" w:history="1">
        <w:r w:rsidRPr="005B68A2">
          <w:rPr>
            <w:rStyle w:val="aff8"/>
            <w:lang w:val="ru-RU"/>
          </w:rPr>
          <w:t>https://github.com/Holnstein/mii_2026/blob/main/lab1%20jacobi/docs/jacobi/index.html</w:t>
        </w:r>
      </w:hyperlink>
    </w:p>
    <w:p w14:paraId="3A9AF597" w14:textId="5777639A" w:rsidR="00DB2C24" w:rsidRPr="006A0051" w:rsidRDefault="00DB2C24" w:rsidP="00577609">
      <w:r w:rsidRPr="00DB2C24">
        <w:rPr>
          <w:lang w:val="ru-RU"/>
        </w:rPr>
        <w:t xml:space="preserve">6. </w:t>
      </w:r>
      <w:r>
        <w:rPr>
          <w:lang w:val="ru-RU"/>
        </w:rPr>
        <w:t xml:space="preserve">Сам отчет доступен по ссылке: </w:t>
      </w:r>
      <w:hyperlink r:id="rId14" w:history="1">
        <w:r w:rsidRPr="000D645C">
          <w:rPr>
            <w:rStyle w:val="aff8"/>
            <w:lang w:val="ru-RU"/>
          </w:rPr>
          <w:t>https://github.com/Holnstein/mii_2026/blob/main/lab1%20jacobi/</w:t>
        </w:r>
        <w:r w:rsidRPr="000D645C">
          <w:rPr>
            <w:rStyle w:val="aff8"/>
          </w:rPr>
          <w:t>report</w:t>
        </w:r>
        <w:r w:rsidRPr="000D645C">
          <w:rPr>
            <w:rStyle w:val="aff8"/>
            <w:lang w:val="ru-RU"/>
          </w:rPr>
          <w:t>/Лабораторная_работа_1_Метод_Якоби.docx</w:t>
        </w:r>
      </w:hyperlink>
    </w:p>
    <w:sectPr w:rsidR="00DB2C24" w:rsidRPr="006A0051" w:rsidSect="0043744D">
      <w:footerReference w:type="default" r:id="rId15"/>
      <w:headerReference w:type="first" r:id="rId16"/>
      <w:pgSz w:w="12240" w:h="15840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6D20" w14:textId="77777777" w:rsidR="00710292" w:rsidRDefault="00710292">
      <w:pPr>
        <w:spacing w:after="0" w:line="240" w:lineRule="auto"/>
      </w:pPr>
      <w:r>
        <w:separator/>
      </w:r>
    </w:p>
  </w:endnote>
  <w:endnote w:type="continuationSeparator" w:id="0">
    <w:p w14:paraId="1FCE98EB" w14:textId="77777777" w:rsidR="00710292" w:rsidRDefault="00710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85C6" w14:textId="77777777" w:rsidR="00420E57" w:rsidRDefault="00000000">
    <w:pPr>
      <w:pStyle w:val="a7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 w:rsidR="00746C20">
      <w:rPr>
        <w:rFonts w:cs="Times New Roman"/>
        <w:noProof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4A30" w14:textId="77777777" w:rsidR="00710292" w:rsidRDefault="00710292">
      <w:pPr>
        <w:spacing w:after="0" w:line="240" w:lineRule="auto"/>
      </w:pPr>
      <w:r>
        <w:separator/>
      </w:r>
    </w:p>
  </w:footnote>
  <w:footnote w:type="continuationSeparator" w:id="0">
    <w:p w14:paraId="1D51D30D" w14:textId="77777777" w:rsidR="00710292" w:rsidRDefault="00710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0948" w14:textId="06913BA7" w:rsidR="00491056" w:rsidRPr="00491056" w:rsidRDefault="00491056" w:rsidP="00491056">
    <w:pPr>
      <w:pStyle w:val="a5"/>
      <w:jc w:val="center"/>
      <w:rPr>
        <w:lang w:val="ru-RU"/>
      </w:rPr>
    </w:pPr>
    <w:r>
      <w:rPr>
        <w:lang w:val="ru-RU"/>
      </w:rPr>
      <w:t xml:space="preserve">Министерство науки и высшего образования Российской Федерации </w:t>
    </w:r>
    <w:r>
      <w:rPr>
        <w:lang w:val="ru-RU"/>
      </w:rPr>
      <w:br/>
      <w:t>Федеральное государственное бюджетное образовательное учреждение высшего образования РХТУ им. Д.И. Менделеева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27687">
    <w:abstractNumId w:val="8"/>
  </w:num>
  <w:num w:numId="2" w16cid:durableId="543250299">
    <w:abstractNumId w:val="6"/>
  </w:num>
  <w:num w:numId="3" w16cid:durableId="2039818978">
    <w:abstractNumId w:val="5"/>
  </w:num>
  <w:num w:numId="4" w16cid:durableId="1122924557">
    <w:abstractNumId w:val="4"/>
  </w:num>
  <w:num w:numId="5" w16cid:durableId="1386954288">
    <w:abstractNumId w:val="7"/>
  </w:num>
  <w:num w:numId="6" w16cid:durableId="785076936">
    <w:abstractNumId w:val="3"/>
  </w:num>
  <w:num w:numId="7" w16cid:durableId="162866882">
    <w:abstractNumId w:val="2"/>
  </w:num>
  <w:num w:numId="8" w16cid:durableId="402220002">
    <w:abstractNumId w:val="1"/>
  </w:num>
  <w:num w:numId="9" w16cid:durableId="20475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2DC"/>
    <w:rsid w:val="00131571"/>
    <w:rsid w:val="0015074B"/>
    <w:rsid w:val="00234369"/>
    <w:rsid w:val="0029639D"/>
    <w:rsid w:val="00326F90"/>
    <w:rsid w:val="003A1D31"/>
    <w:rsid w:val="003B43D3"/>
    <w:rsid w:val="00420E57"/>
    <w:rsid w:val="0043744D"/>
    <w:rsid w:val="00491056"/>
    <w:rsid w:val="00577609"/>
    <w:rsid w:val="005A378C"/>
    <w:rsid w:val="006025E8"/>
    <w:rsid w:val="006A0051"/>
    <w:rsid w:val="006C5305"/>
    <w:rsid w:val="006E5FF8"/>
    <w:rsid w:val="007046A4"/>
    <w:rsid w:val="00710292"/>
    <w:rsid w:val="00746C20"/>
    <w:rsid w:val="00770F71"/>
    <w:rsid w:val="008A79C4"/>
    <w:rsid w:val="008C5D58"/>
    <w:rsid w:val="00904222"/>
    <w:rsid w:val="00A333D9"/>
    <w:rsid w:val="00AA1D8D"/>
    <w:rsid w:val="00AB7D88"/>
    <w:rsid w:val="00B47730"/>
    <w:rsid w:val="00B973D8"/>
    <w:rsid w:val="00BF2ED2"/>
    <w:rsid w:val="00C06776"/>
    <w:rsid w:val="00C17EB8"/>
    <w:rsid w:val="00C96FAE"/>
    <w:rsid w:val="00CB0664"/>
    <w:rsid w:val="00CB080B"/>
    <w:rsid w:val="00CB4050"/>
    <w:rsid w:val="00DB2C24"/>
    <w:rsid w:val="00E6243C"/>
    <w:rsid w:val="00ED7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38C6D9"/>
  <w14:defaultImageDpi w14:val="300"/>
  <w15:docId w15:val="{375F0D4C-FB93-493B-A5B7-254B34DF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5A378C"/>
    <w:pPr>
      <w:spacing w:before="240" w:after="120"/>
      <w:jc w:val="center"/>
      <w:outlineLvl w:val="0"/>
    </w:pPr>
    <w:rPr>
      <w:rFonts w:cs="Times New Roman"/>
      <w:b/>
      <w:sz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5A378C"/>
    <w:pPr>
      <w:spacing w:before="240" w:after="120"/>
      <w:outlineLvl w:val="1"/>
    </w:pPr>
    <w:rPr>
      <w:rFonts w:cs="Times New Roman"/>
      <w:b/>
      <w:sz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A378C"/>
    <w:rPr>
      <w:rFonts w:ascii="Times New Roman" w:eastAsia="Times New Roman" w:hAnsi="Times New Roman" w:cs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5A378C"/>
    <w:rPr>
      <w:rFonts w:ascii="Times New Roman" w:eastAsia="Times New Roman" w:hAnsi="Times New Roman" w:cs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A378C"/>
    <w:pPr>
      <w:spacing w:after="100"/>
    </w:pPr>
  </w:style>
  <w:style w:type="character" w:styleId="aff8">
    <w:name w:val="Hyperlink"/>
    <w:basedOn w:val="a2"/>
    <w:uiPriority w:val="99"/>
    <w:unhideWhenUsed/>
    <w:rsid w:val="005A378C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BF2ED2"/>
    <w:pPr>
      <w:spacing w:after="100"/>
      <w:ind w:left="240"/>
    </w:pPr>
  </w:style>
  <w:style w:type="character" w:styleId="aff9">
    <w:name w:val="Unresolved Mention"/>
    <w:basedOn w:val="a2"/>
    <w:uiPriority w:val="99"/>
    <w:semiHidden/>
    <w:unhideWhenUsed/>
    <w:rsid w:val="00ED75F6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13157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lnstein/mii_2026/blob/main/lab1%20jacobi/prompts.md" TargetMode="External"/><Relationship Id="rId13" Type="http://schemas.openxmlformats.org/officeDocument/2006/relationships/hyperlink" Target="https://github.com/Holnstein/mii_2026/blob/main/lab1%20jacobi/docs/jacobi/index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olnstein/mii_2026/blob/main/lab1%20jacobi/lab1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olnstein/mii_2026/blob/main/lab1%20jacobi/prompts.m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Holnstein/mii_2026/tree/main/lab1%20jacobi/sr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olnstein/mii_2026" TargetMode="External"/><Relationship Id="rId14" Type="http://schemas.openxmlformats.org/officeDocument/2006/relationships/hyperlink" Target="https://github.com/Holnstein/mii_2026/blob/main/lab1%20jacobi/report/&#1051;&#1072;&#1073;&#1086;&#1088;&#1072;&#1090;&#1086;&#1088;&#1085;&#1072;&#1103;_&#1088;&#1072;&#1073;&#1086;&#1090;&#1072;_1_&#1052;&#1077;&#1090;&#1086;&#1076;_&#1071;&#1082;&#1086;&#1073;&#1080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29</Pages>
  <Words>5858</Words>
  <Characters>33393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Битанова Кара</cp:lastModifiedBy>
  <cp:revision>27</cp:revision>
  <dcterms:created xsi:type="dcterms:W3CDTF">2013-12-23T23:15:00Z</dcterms:created>
  <dcterms:modified xsi:type="dcterms:W3CDTF">2026-10-30T14:04:00Z</dcterms:modified>
  <cp:category/>
</cp:coreProperties>
</file>